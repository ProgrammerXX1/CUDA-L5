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ТҰЛПАР МІНІП,</w:t>
        <w:br/>
        <w:t>ТУ ТІККЕН</w:t>
        <w:br/>
        <w:t>(дастандар)</w:t>
        <w:br/>
        <w:t>Құдайберен ҚОРАБАЕВ</w:t>
        <w:br/>
        <w:t>Батырлары Қаракерей --</w:t>
        <w:br/>
        <w:t>бәрімізге болған мерей</w:t>
        <w:br/>
        <w:t>Дастандар, толғаулар,</w:t>
        <w:br/>
        <w:t>арнау жырлар мен өлеңдер</w:t>
        <w:br/>
        <w:t>2</w:t>
        <w:br/>
        <w:t>«Тоғанай Т»</w:t>
        <w:br/>
        <w:t>Алматы</w:t>
        <w:br/>
        <w:t>2010</w:t>
        <w:br/>
        <w:t>ЕР ҚАСАБАЙ</w:t>
        <w:br/>
        <w:t>Ардақтайық бабаны,</w:t>
        <w:br/>
        <w:t>Аруағы жұр жанады.</w:t>
        <w:br/>
        <w:t>Алла риза жар болса,</w:t>
        <w:br/>
        <w:t>Рухы бізге қонады.</w:t>
        <w:br/>
        <w:t>Жалғасса Үлгі ұлағат,</w:t>
        <w:br/>
        <w:t>Ұрпаққа ізгі мұрағат.</w:t>
        <w:br/>
        <w:t>Еңіреп туға елім деп,</w:t>
        <w:br/>
        <w:t>Пір тұтайық бабаны.</w:t>
        <w:br/>
        <w:t>Ұлы Алла құдіретің күшті білем,</w:t>
        <w:br/>
        <w:t>Рахым шапағағын түсті кілең.</w:t>
        <w:br/>
        <w:t>Еріксіз сан ғасырлар ел бола алмай,</w:t>
        <w:br/>
        <w:t>Жүрген кез көзден ғайып ұшты білем.</w:t>
        <w:br/>
        <w:t>(рдайберген</w:t>
        <w:br/>
        <w:t>Сондықтан қолға алып мен қаламды,</w:t>
        <w:br/>
        <w:t>Толғанып бір жырлайын ер бабамды.</w:t>
        <w:br/>
        <w:t>Дүниеден кәрі сарай кім өтпеген,</w:t>
        <w:br/>
        <w:t>Еркіндік бүгін көрдік кең заманды.</w:t>
        <w:br/>
        <w:t>Пендеміз заманалар соңына ерген,</w:t>
        <w:br/>
        <w:t>Армандап дүние қуып нәсіп терген.</w:t>
        <w:br/>
        <w:t>Келеміз тайталасып Әлімсақтан,</w:t>
        <w:br/>
        <w:t>Жаулардың біз қазақпыз бәрін жеңген.</w:t>
        <w:br/>
        <w:t>Найманда Төлегетай, Қаракерей,</w:t>
      </w:r>
    </w:p>
    <w:p>
      <w:r>
        <w:t>Бата алған атасынан түсіп мерей.</w:t>
        <w:br/>
        <w:t>Ішінде орта жүздің ортан қолдай,</w:t>
        <w:br/>
        <w:t>Ормандай қанат жайған қалың ел-ей.</w:t>
        <w:br/>
        <w:t>Байсыйық, Байыс болып бөлінеді,</w:t>
        <w:br/>
        <w:t>Алакөл ата-мекен жүрген жері.</w:t>
        <w:br/>
        <w:t>Не саңлақ абыз, шешен билер өткен,</w:t>
        <w:br/>
        <w:t>Не ақын, батыр, балуан, әнші, сері.</w:t>
        <w:br/>
        <w:t>Ұрпағы Байыс бидің батыр туған,</w:t>
        <w:br/>
        <w:t>Жау десе қаруланып белін буған.</w:t>
        <w:br/>
        <w:t>Бастырмай туған жердің топырағын,</w:t>
        <w:br/>
        <w:t>Жылқыдай шұрқыратып кейін қуған.</w:t>
        <w:br/>
        <w:t>Туған жері, шыққан тегі</w:t>
        <w:br/>
        <w:t>ішінде Қаракерей Байыс елі,</w:t>
        <w:br/>
        <w:t>Тоқпақта ер Қасабай батыр ері.</w:t>
        <w:br/>
        <w:t>Алатау, Тоқта, Барлық, Тарбағатай,</w:t>
        <w:br/>
        <w:t>Кір жуып, кіндік кесіп өскен жері,</w:t>
        <w:br/>
        <w:t>Еліне ср Қасабай ұран болып,</w:t>
        <w:br/>
        <w:t>Екшіні секілденген ебі желі.</w:t>
        <w:br/>
        <w:t>Ұрпағы қаулап өскен қанат жайып,</w:t>
        <w:br/>
        <w:t>Атағын байтақ дала ел біледі.</w:t>
        <w:br/>
        <w:t>Тұқымы Қасабайдың май жегіш деп,</w:t>
        <w:br/>
        <w:t>Әзілдеп күні бүгін сарындайды.</w:t>
        <w:br/>
        <w:t>АДарыған сол қасиет бір-ақ ұлға,</w:t>
        <w:br/>
        <w:t>Штінеп алты ұлдың Смайылға.</w:t>
        <w:br/>
        <w:t>Қүдайым абырой мен атақ берген,</w:t>
        <w:br/>
        <w:t>Жырласам ұзақ-сонар, ұзын-ырға.</w:t>
        <w:br/>
        <w:t>Қасабайдың тұңғыш үлы</w:t>
        <w:br/>
        <w:t>Ең үлкен ұлы екен Жұрын деген,</w:t>
        <w:br/>
        <w:t>Өмірге барлығынан бүрын келген.</w:t>
        <w:br/>
        <w:t>Қаргаса балапы әке оқ дейді екен,</w:t>
        <w:br/>
        <w:t>Ұшпай ма қаһарына қырын келген.</w:t>
        <w:br/>
        <w:t>Туыпты сол баласы қалмақ қыздан,</w:t>
        <w:br/>
        <w:t>Бар бала батыр болмас қамал бұзған.</w:t>
        <w:br/>
        <w:t>Ала жін аттамайтын кісі бопты,</w:t>
        <w:br/>
        <w:t>Жүрегіне иман ұйын адал туған.</w:t>
        <w:br/>
        <w:t>Келіпті азамат бош кемел жасқа,</w:t>
        <w:br/>
        <w:t>Қайратын жапығандай қайрақ тасқа.</w:t>
        <w:br/>
        <w:t>Бармайды арамдыққа, ұрлыққа да,</w:t>
        <w:br/>
        <w:t>Жаман іске жанаспай ойы басқа.</w:t>
        <w:br/>
        <w:t>Осы ұлға жүреді екен көңілі толмай,</w:t>
        <w:br/>
        <w:t>Айырмай жүрмісің деп оң мен солды-ай.</w:t>
        <w:br/>
        <w:t>Жорық қып ұрлық жасап олжа тапсан,</w:t>
        <w:br/>
        <w:t>Батыр деп есептеген заман сондай.</w:t>
        <w:br/>
        <w:t>Жұрынның жорығы</w:t>
        <w:br/>
        <w:t>Ой түсті бір күндері Жұрынға енді</w:t>
      </w:r>
    </w:p>
    <w:p>
      <w:r>
        <w:t>Шығайын бір жорыққа бүгін деді.</w:t>
        <w:br/>
        <w:t>б ый</w:t>
        <w:br/>
        <w:t>УАҚ 821.512.113</w:t>
        <w:br/>
        <w:t>ББК 84 Қаз 7-5</w:t>
        <w:br/>
        <w:t>қ 29</w:t>
        <w:br/>
        <w:t>Қорабаев Қ.</w:t>
        <w:br/>
        <w:t>Қ 29 Батырлары Қаракерей -- бәрімізге болған</w:t>
        <w:br/>
        <w:t>мерей: дастандар, толғаулар, арнау жыр-</w:t>
        <w:br/>
        <w:t>лар мен өлеңдер. - Алматт: «Тоганай Т»</w:t>
        <w:br/>
        <w:t>баспасы, 2010. - 1%6 бет.</w:t>
        <w:br/>
        <w:t>І5ВМ 9%8-601-7007-32-5</w:t>
        <w:br/>
        <w:t>Бұған дейін «Жыр - жүректің дүрсілі», «Өмір</w:t>
        <w:br/>
        <w:t>қастан» жыр жинақтары арқылы оқырманға</w:t>
        <w:br/>
        <w:t>ганылған автордың қолыңыздағы кітабы дас-</w:t>
        <w:br/>
        <w:t>гандар мен толғаулардан, арнау жырлары,</w:t>
        <w:br/>
        <w:t>элеңдерінен тұрады. Мерзімдік басылымдарда</w:t>
        <w:br/>
        <w:t>қа үзбей жарияланып жүрген ақынның үнемі</w:t>
        <w:br/>
        <w:t>ізденіс үстінде екенін батыр бабаларымызға ар-</w:t>
        <w:br/>
        <w:t>налған шығармаларынан анық аңғаруға бола-</w:t>
        <w:br/>
        <w:t>қы. Тың геңеулер, өзгеше ұйқастар ұшыраса-</w:t>
        <w:br/>
        <w:t>ды. Арнау өлендерінде де өзіне тән ерек-</w:t>
        <w:br/>
        <w:t>шеліктер молынан байқалады.</w:t>
        <w:br/>
        <w:t>Кітап көпшілік оқырманға арналған.</w:t>
        <w:br/>
        <w:t>УАҚ 821.512.113</w:t>
        <w:br/>
        <w:t>БЫК 084 Қаз 2-5</w:t>
        <w:br/>
        <w:t>15ВІМ 978-601-7007-32-5</w:t>
        <w:br/>
        <w:t>Ф Қорабаев К., 2010</w:t>
        <w:br/>
        <w:t>Ө «Тоғанай Т», 2010</w:t>
        <w:br/>
        <w:t>ТТІ</w:t>
        <w:br/>
        <w:t>ІІ</w:t>
        <w:br/>
        <w:t>Өнерін батырлығын сынамаққа,</w:t>
        <w:br/>
        <w:t>Тай сойын бәсекені қолға алысты.</w:t>
        <w:br/>
        <w:t>Жегенін итын шығармай көрсміз деп,</w:t>
        <w:br/>
        <w:t>Тауысса бәсіресін береміз деп.</w:t>
        <w:br/>
        <w:t>Жиылып дүрілдесіп дос пен дұшпан,</w:t>
        <w:br/>
        <w:t>Әдейілен Қасабайды келеді іздеп.</w:t>
        <w:br/>
        <w:t>Қасабай бәстесемін мақұл дейді,</w:t>
        <w:br/>
        <w:t>Тұрмаса бәске қалай батыр дейді.</w:t>
        <w:br/>
        <w:t>Сыйынып иесі мен киесіне,</w:t>
      </w:r>
    </w:p>
    <w:p>
      <w:r>
        <w:t>Пысырып әкел депті ақыр жейді.</w:t>
        <w:br/>
        <w:t>Салады тай қазанға тайдың етін,</w:t>
        <w:br/>
        <w:t>Шығармай шып-шырғасын бір де шшөкім.</w:t>
        <w:br/>
        <w:t>Сұрпа етін астауменен тартты туран,</w:t>
        <w:br/>
        <w:t>Болар ма бұдан арық қыспақ өкім.</w:t>
        <w:br/>
        <w:t>Тізерлеп төрде астауға отыр төніп,</w:t>
        <w:br/>
        <w:t>Айнала абыржуда бұны көріп.</w:t>
        <w:br/>
        <w:t>Сыбанып қос білегін ер Қасабай,</w:t>
        <w:br/>
        <w:t>Жентектеп жатыр асап етті теріп.</w:t>
        <w:br/>
        <w:t>Қос бөрі екі иықта жалаң қағып,</w:t>
        <w:br/>
        <w:t>Көк бөрі жағыр жалмап қылғып алып.</w:t>
        <w:br/>
        <w:t>Көзіне ешбіреудің көрінбейді ол,</w:t>
        <w:br/>
        <w:t>«Қасекем жарайсың!» деп отыр халық.</w:t>
        <w:br/>
        <w:t>Құданың шұүба бар ма қүдіреті,</w:t>
        <w:br/>
        <w:t>Адамның құпиялы бұл бір сергі.</w:t>
        <w:br/>
        <w:t>Әп-сәтте астау босап ет таусылды,</w:t>
        <w:br/>
        <w:t>Батырдың мәлім болды шын келбсті.</w:t>
        <w:br/>
        <w:t>Қасабай жалғыз жейді қарын майды,</w:t>
        <w:br/>
        <w:t>Бақ қонса бастан дәулет арылмайды.</w:t>
        <w:br/>
        <w:t>Шайқасқан отыз бес жыл жоңғарменен,</w:t>
        <w:br/>
        <w:t>Жарқылдап қолда найза ақ семсері.</w:t>
        <w:br/>
        <w:t>Шүйліксе аға жауға хас қырандай,</w:t>
        <w:br/>
        <w:t>Кірерге таба алмаған тесік жерлі.</w:t>
        <w:br/>
        <w:t>Грекше жаралған жан бүл киелі,</w:t>
        <w:br/>
        <w:t>Киесі иығында қос кәк бөрі.</w:t>
        <w:br/>
        <w:t>Жібермей ар-намысып ел мен жердің,</w:t>
        <w:br/>
        <w:t>Жау тисе ел шетіне қуғап кері.</w:t>
        <w:br/>
        <w:t>Қазақтың баһадұр батырлары</w:t>
        <w:br/>
        <w:t>Қабанбай, қанжығалы қарғг Бөгенбай,</w:t>
        <w:br/>
        <w:t>Наурызбай шапса жауга соққан пері.</w:t>
        <w:br/>
        <w:t>Қасабай, Көкжал Барақ, Райымбек,</w:t>
        <w:br/>
        <w:t>Қорғаған қазагымның байтақ жері.</w:t>
        <w:br/>
        <w:t>Жәнібек, Шөңкей, Шүрек және Олжабай,</w:t>
        <w:br/>
        <w:t>Ер Көкше, Малайсары, батыр Жантай,</w:t>
        <w:br/>
        <w:t>Еспембет жауға шапса женбей қоймас.</w:t>
        <w:br/>
        <w:t>Бұларға қуат берген Жаппар құдай.</w:t>
        <w:br/>
        <w:t>Батыр Баян, Сыпатай, Тентек Матай,</w:t>
        <w:br/>
        <w:t>Жасыбай, Көкжал Барақ, Төбет Жадай,</w:t>
        <w:br/>
        <w:t>Баймұрат, Аосай және бар Ер Мамай,</w:t>
        <w:br/>
        <w:t>Шақшақ Жәнібек Жауғантар</w:t>
        <w:br/>
        <w:t>қара ормапдай.</w:t>
        <w:br/>
        <w:t>Жангелді, Байқозы, Атан, Бердіқожа,</w:t>
        <w:br/>
        <w:t>Ақтамберді, Даулетбай, Таңсыққожа,</w:t>
        <w:br/>
        <w:t>Кенже, Бұқа, Тоқтасын, Таукелермен.</w:t>
        <w:br/>
        <w:t>Бармақ, Тайлақ, Сарыбай, бар Шынғожа.</w:t>
      </w:r>
    </w:p>
    <w:p>
      <w:r>
        <w:t>Тағзым ғып еске алдым батырларды,</w:t>
        <w:br/>
        <w:t>Бұл күнде бақилық боп жатыр бәрі.</w:t>
        <w:br/>
        <w:t>Қақпақтай жаурыны жалпақ ерен,</w:t>
        <w:br/>
        <w:t>Көрмеген еті нәрсені қылып елең.</w:t>
        <w:br/>
        <w:t>Пір түтқан оны жоңғар ту көтеріп,</w:t>
        <w:br/>
        <w:t>Арыстан ауызын аптқан жойыт немең.</w:t>
        <w:br/>
        <w:t>Жоқ оның кәперінде өлем деген,</w:t>
        <w:br/>
        <w:t>Бәрін де келсе алдыма женем деген.</w:t>
        <w:br/>
        <w:t>Біледі атақ-даңқын барлық, адам,</w:t>
        <w:br/>
        <w:t>Болмаса көзі соқыр, өзі керең.</w:t>
        <w:br/>
        <w:t>Айбарлы елден ерек бой тастаған,</w:t>
        <w:br/>
        <w:t>Шіреніт атқа Мінсе, ойқастаған.</w:t>
        <w:br/>
        <w:t>Күзтірлік көкірегін алған кернеп,</w:t>
        <w:br/>
        <w:t>Абыржып қандай кезде ол саспаған.</w:t>
        <w:br/>
        <w:t>Қаракемер шайқасы</w:t>
        <w:br/>
        <w:t>Аягөз маңындағы Қаракемер,</w:t>
        <w:br/>
        <w:t>Соғыстың өрті қаулап өшкен нелер.</w:t>
        <w:br/>
        <w:t>Намысын ел мен жердің жауға бормсй,</w:t>
        <w:br/>
        <w:t>Сайысқан сан батыр бар салып өнер.</w:t>
        <w:br/>
        <w:t>Болжаусыз бір ттайқасқа келді кезек,</w:t>
        <w:br/>
        <w:t>Өлім бе, өмір ме әлде кімдер сезел.</w:t>
        <w:br/>
        <w:t>Қалмақтың қазақпенен арасында,</w:t>
        <w:br/>
        <w:t>Өлппендік өршіп өртгей тұрған мезет.</w:t>
        <w:br/>
        <w:t>Бас қосып кецес құрып жасады айла,</w:t>
        <w:br/>
        <w:t>Шақырды «жекпе-жек» деп Қасабайлап.</w:t>
        <w:br/>
        <w:t>Аеген ғой батыр аңғал тұра інапты,</w:t>
        <w:br/>
        <w:t>Намысқа тігіп басып баса байлап.</w:t>
        <w:br/>
        <w:t>Жиылып кек алуға тұрған қалмақ,</w:t>
        <w:br/>
        <w:t>Шақырып өлтірмекші оны алдап.</w:t>
        <w:br/>
        <w:t>н Қорабаев</w:t>
        <w:br/>
        <w:t>Тұр ма деп сенер-сенбес көзім алдап,</w:t>
        <w:br/>
        <w:t>Шұрқырап «бұрхымдады» қалың қалмақ.</w:t>
        <w:br/>
        <w:t>Онан соң тым-тырақай қашты шулап,</w:t>
        <w:br/>
        <w:t>Ғалданның олар да енді кегін алмақ.</w:t>
        <w:br/>
        <w:t>Атайды жақсыларын қалмақ «келең»,</w:t>
        <w:br/>
        <w:t>Әйгілі аты батыр Ғалдан Серен.</w:t>
        <w:br/>
        <w:t>Аюш, Шере, Шөжіп, Темірбат ден,</w:t>
        <w:br/>
        <w:t>Бүмбіжап, Санжа, Пурба аттары ерен.</w:t>
        <w:br/>
        <w:t>Бұлардың бәрін тізіп не қылайын,</w:t>
        <w:br/>
        <w:t>Соғыстың елестетем айтып жайын.</w:t>
        <w:br/>
        <w:t>Тарихи ата жауын білсін дедім,</w:t>
        <w:br/>
        <w:t>Анықтап келер ұрпақ етсін пайым.</w:t>
      </w:r>
    </w:p>
    <w:p>
      <w:r>
        <w:t>Кімге опа берген құрғыр мына жалған,</w:t>
        <w:br/>
        <w:t>Қай кезде таусылған ба адамда арман.</w:t>
        <w:br/>
        <w:t>Жаралған күрес пенен тайталастан,</w:t>
        <w:br/>
        <w:t>Қашанда бірі жеңіп, бірі қалған.</w:t>
        <w:br/>
        <w:t>Жоңғардың қазақпспеп шайқасында,</w:t>
        <w:br/>
        <w:t>Қонтайшы Сардар батыр болған Ғалдан.</w:t>
        <w:br/>
        <w:t>Бурадай буырқанып сайысқанда,</w:t>
        <w:br/>
        <w:t>Болмапты қарсыласы аман қалған.</w:t>
        <w:br/>
        <w:t>Жан смес жекпе-жекте өлтірмеген,</w:t>
        <w:br/>
        <w:t>Айлагер маңына адам келтірмеген.</w:t>
        <w:br/>
        <w:t>Айбары артстандай күркіреген,</w:t>
        <w:br/>
        <w:t>Жел ескен айдарынан желкілдеген.</w:t>
        <w:br/>
        <w:t>Еңселі еңгезердей қара қалмақ,</w:t>
        <w:br/>
        <w:t>Дәндеген талайлардың басын жалмап.</w:t>
        <w:br/>
        <w:t>Айлалап жанды жерден жайратпасаң,</w:t>
        <w:br/>
        <w:t>Аттан да аумайтүғын жойқын салмақ.</w:t>
        <w:br/>
        <w:t>Туа ма батыр болып жанның бәрі,</w:t>
        <w:br/>
        <w:t>Қайнатып көкірегінде намыс, арды.</w:t>
        <w:br/>
        <w:t>«Ақтабан шұбырыпды сүламада»,</w:t>
        <w:br/>
        <w:t>Пір тұтып паналаган жас пен кәрі.</w:t>
        <w:br/>
        <w:t>Шежіре ел ішінде ертегі көп,</w:t>
        <w:br/>
        <w:t>Қалды ғой үші ғасырда ертегі боп.</w:t>
        <w:br/>
        <w:t>Елім деп еңіреген ерлерімніпң,</w:t>
        <w:br/>
        <w:t>Қалыппыз бүгінгі ұрпақ ергені болп.</w:t>
        <w:br/>
        <w:t>Сондықтан есіме алып толғанайыпт,</w:t>
        <w:br/>
        <w:t>Батырдың бастан кешкен айтып жайын.</w:t>
        <w:br/>
        <w:t>Ұлағат ұрпақтарға болсын мұра,</w:t>
        <w:br/>
        <w:t>Тіліме үйірсс Алла сөз ыңғайын.</w:t>
        <w:br/>
        <w:t>Әкесі Қасабайлың аты Шақар,</w:t>
        <w:br/>
        <w:t>Бес ұл бар екі әйелден өскен қатар.</w:t>
        <w:br/>
        <w:t>Рысбай Қасабаймен бір анадан,</w:t>
        <w:br/>
        <w:t>Оразбақ, Ноғас туыс ом Жаугалштар.</w:t>
        <w:br/>
        <w:t>Қасабай алтау өскен ұрнағы көп,</w:t>
        <w:br/>
        <w:t>Қартқожа, ПІоңай, Жұрын, Бралы боп.</w:t>
        <w:br/>
        <w:t>Жыаииырма бір баласы бар Смайыл мен</w:t>
        <w:br/>
        <w:t>Алтаудың бірі аталар Бералы деп.</w:t>
        <w:br/>
        <w:t>Понденің құпиялы қасисті,</w:t>
        <w:br/>
        <w:t>Аапаның қалар артта өспеті.</w:t>
        <w:br/>
        <w:t>Туады ат биеден, алыш аналан,</w:t>
        <w:br/>
        <w:t>Кім келген дүниеге осы бегі.</w:t>
        <w:br/>
        <w:t>Бітімі басқа үлға ұқсаманты,</w:t>
        <w:br/>
        <w:t>Ат місе байлап-матап ғтұсаматгтты.</w:t>
        <w:br/>
        <w:t>Күш-қуат Алла берген арқасышашда,</w:t>
        <w:br/>
        <w:t>Жеңіліп қарсыласы құсалазнтт.</w:t>
      </w:r>
    </w:p>
    <w:p>
      <w:r>
        <w:t>Бес күндік бұл пәнилен кім өтпеген,</w:t>
        <w:br/>
        <w:t>Алуға дәм таусылса ажал епті.</w:t>
        <w:br/>
        <w:t>Қасында Аягөздің Мамырсуда,</w:t>
        <w:br/>
        <w:t>Топырақ бұйырыпты тұңғышп ұлға.</w:t>
        <w:br/>
        <w:t>Әкелі-балалы боп жатыр сонда,</w:t>
        <w:br/>
        <w:t>Тілегі қабыл болар жазған құлға.</w:t>
        <w:br/>
        <w:t>Жұрынның Қармыс бӨмлге сәлемі</w:t>
        <w:br/>
        <w:t>Жұрынның бойындағы бұл бір сыры,</w:t>
        <w:br/>
        <w:t>Беймәлім бастан кешкен басқа қыры.</w:t>
        <w:br/>
        <w:t>Әмірі - тіл ме, көз бе қысқа бопты,</w:t>
        <w:br/>
        <w:t>Болар ма еді тірі жүрсс ол-дағы, ірі.</w:t>
        <w:br/>
        <w:t>Кең байтақ болса жері, асқар тауы,</w:t>
        <w:br/>
        <w:t>Қазақтың жер мен жесір болған дауы.</w:t>
        <w:br/>
        <w:t>Жалғасқан барымтамен қарымтасы,</w:t>
        <w:br/>
        <w:t>Қай кезде тайталасқан ішкі жауы.</w:t>
        <w:br/>
        <w:t>Бір туған бір анадан Арғын, Найман,</w:t>
        <w:br/>
        <w:t>Байлығы бақ таласы қанат жайған.</w:t>
        <w:br/>
        <w:t>Алауыз, алтыбақан арылмаған,</w:t>
        <w:br/>
        <w:t>Пенделер қай заманда қылдан тайған.</w:t>
        <w:br/>
        <w:t>Тоқпақтан қайтармақ боп қарымтасын,</w:t>
        <w:br/>
        <w:t>Арғыннан Қармыс би кеп барымтасын.</w:t>
        <w:br/>
        <w:t>Ауылында Қасабайдың жата-қонып,</w:t>
        <w:br/>
        <w:t>Сынапты кісілігін кәрі-жасын.</w:t>
        <w:br/>
        <w:t>Бар екен Қасабайдың алты ұлы,</w:t>
        <w:br/>
        <w:t>Біледі аймақтағы ел, бәрі мұншы.</w:t>
        <w:br/>
        <w:t>Қалған ғой аталы сөз даналардан,</w:t>
        <w:br/>
        <w:t>«Алдыңа келсе кеші деп атаң қүны».</w:t>
        <w:br/>
        <w:t>ген Қорабаев</w:t>
        <w:br/>
        <w:t>Әкеге бала тыйып ақыл айтчпас,</w:t>
        <w:br/>
        <w:t>Біртоға құпиялы бар мінезі.</w:t>
        <w:br/>
        <w:t>Тұр ма, әке, ақ малыңа жаның ашып,</w:t>
        <w:br/>
        <w:t>Қайырлы адалдықпен қылған кәсіп.</w:t>
        <w:br/>
        <w:t>Ұрылар білген бе обал-сауабыңды,</w:t>
        <w:br/>
        <w:t>Әкелдім мен де сөйтіп асып-сасып.</w:t>
        <w:br/>
        <w:t>Оу, әке, бәрі бірдей жұмыр бастың,</w:t>
        <w:br/>
        <w:t>Не көрдің батыр, бай боп астың-тастың?</w:t>
        <w:br/>
        <w:t>Аламға ар қымбат па, мал қымбат па?</w:t>
        <w:br/>
        <w:t>Қорлық қой ұрлық түбі - ұтыласың.</w:t>
        <w:br/>
        <w:t>Басталың қарғыспенен сөздің басын,</w:t>
        <w:br/>
        <w:t>Парықта обал-сауап көздің жасын.</w:t>
        <w:br/>
        <w:t>Кетейін кет десеңіз көзден таса,</w:t>
        <w:br/>
        <w:t>Ауаша өмір сүрер келді жасым.</w:t>
      </w:r>
    </w:p>
    <w:p>
      <w:r>
        <w:t>Делі де әкесімен өкпелесіп,</w:t>
        <w:br/>
        <w:t>Іргесін Жұрын салды ттетке кҡөттіп.</w:t>
        <w:br/>
        <w:t>Тіл тиді ме, әлде оған көз тиді ме?</w:t>
        <w:br/>
        <w:t>Сол бағлан жастай кетті амал нешік.</w:t>
        <w:br/>
        <w:t>Жұрынның қайтыс болуы</w:t>
        <w:br/>
        <w:t>Үзер кез қайрат біткен темір тепсе,</w:t>
        <w:br/>
        <w:t>Жүре ме пенде ажал жетсе.</w:t>
        <w:br/>
        <w:t>Тезірек хабарлайық Қасекеңе,</w:t>
        <w:br/>
        <w:t>Естіп ел келер ертең жеделдегсе.</w:t>
        <w:br/>
        <w:t>Себейді ол төсек тартып жатыр десек,</w:t>
        <w:br/>
        <w:t>Бір себеп ойланайық жасап есеп.</w:t>
        <w:br/>
        <w:t>«Ауылын балаңыздың жау шапты» - де</w:t>
        <w:br/>
        <w:t>Келеді кек алуға десек.</w:t>
        <w:br/>
        <w:t>Жұдайберген Корабаев</w:t>
        <w:br/>
        <w:t>Сұрайды әкесінен сауыт-сайман,</w:t>
        <w:br/>
        <w:t>Жарайсың не қажст ал ұлым деді.</w:t>
        <w:br/>
        <w:t>Киініп сауьтт-сайман баптанады,</w:t>
        <w:br/>
        <w:t>Ұрлыққа көп ұзамай аттаналы.</w:t>
        <w:br/>
        <w:t>Жылқысын Қасекенніп жиып алып,</w:t>
        <w:br/>
        <w:t>Биепі егіз қасқа нақ табады.</w:t>
        <w:br/>
        <w:t>Сойғызып екеуін де кіргізді үйге,</w:t>
        <w:br/>
        <w:t>Қатарлап екі басты тізді тпиге:.</w:t>
        <w:br/>
        <w:t>Ал енді сөз етейін әке жайын,</w:t>
        <w:br/>
        <w:t>Түскенін мұтны естіп қандай күйге.</w:t>
        <w:br/>
        <w:t>Әкенің үміті мен ықыласы</w:t>
        <w:br/>
        <w:t>Жарады олжа тапса ұлым делі,</w:t>
        <w:br/>
        <w:t>Бір үміт бар екен деп күлімделі.</w:t>
        <w:br/>
        <w:t>Көрмеген бұрын-сонды мұндай істі,</w:t>
        <w:br/>
        <w:t>Бас сұғып отауынан бүгін көрді.</w:t>
        <w:br/>
        <w:t>Даусы қатты шықты Жұрын деді,</w:t>
        <w:br/>
        <w:t>Япыр-ау неғылған іс мұның деді.</w:t>
        <w:br/>
        <w:t>Бие ғой өзіміздің егіз қасқа,</w:t>
        <w:br/>
        <w:t>Қалайша қиып сойдың ұлым деді?</w:t>
        <w:br/>
        <w:t>Басылып егіз құла көзге ыстық,</w:t>
        <w:br/>
        <w:t>Қасекең қарғады оны ашу қысып.</w:t>
        <w:br/>
        <w:t>«Қысқа өмір егіз-екі болмағыр» деп,</w:t>
        <w:br/>
        <w:t>Көзіме көрінбей кет жолға түсіп.</w:t>
        <w:br/>
        <w:t>Жұрынның жауабы</w:t>
        <w:br/>
        <w:t>Сондағы баласының жауап сөзі,</w:t>
        <w:br/>
        <w:t>Айта алмай іштеп тынып жүрген кезі.</w:t>
        <w:br/>
        <w:t>ЕРЕЕЕТІІЕДЕЯГГІЕІІ-------------</w:t>
      </w:r>
    </w:p>
    <w:p>
      <w:r>
        <w:t>Осылай Қасекеңе жетті хабар,</w:t>
        <w:br/>
        <w:t>Айтуға бұдан өзге таппай амал.</w:t>
        <w:br/>
        <w:t>Өлгенін баласының сезіп сонда,</w:t>
        <w:br/>
        <w:t>«Салауат өткен іске» -- деді жарар.</w:t>
        <w:br/>
        <w:t>Қасабайдың жоқтауы</w:t>
        <w:br/>
        <w:t>Жүрегім қобалжыды бүгін бөтен,</w:t>
        <w:br/>
        <w:t>Япыр-ай, адал ұлым өлген екен.</w:t>
        <w:br/>
        <w:t>Ел-жұртым, атқа қонып аттанайық,</w:t>
        <w:br/>
        <w:t>Бізге сын жерлемесек елден бөтен.</w:t>
        <w:br/>
        <w:t>Қасабай мүны айтып босап кетті,</w:t>
        <w:br/>
        <w:t>Алдымпан қалың елім тосад детігі.</w:t>
        <w:br/>
        <w:t>Құшақтап көріскен ол жол бермесе,</w:t>
        <w:br/>
        <w:t>Көп халық көңіл айтып босат депті.</w:t>
        <w:br/>
        <w:t>Ат қойып бауырымдап толып келлі,</w:t>
        <w:br/>
        <w:t>Шаңдатып, дүбірлетіп қара жерді.</w:t>
        <w:br/>
        <w:t>Батырдың тұла бойы тұңғышы деп,</w:t>
        <w:br/>
        <w:t>Көңілі көп туыстың солып келді.</w:t>
        <w:br/>
        <w:t>Көмескі ашғғы жұртқа ішікі сырын,</w:t>
        <w:br/>
        <w:t>Өттің деп адалдықпен, балам Жұрын.</w:t>
        <w:br/>
        <w:t>Отауын үші айналып жүрді жаллап,</w:t>
        <w:br/>
        <w:t>Еске алып өткен бір кез оғатпа мінін.</w:t>
        <w:br/>
        <w:t>«Арамнан адал туған қарағым-ай,</w:t>
        <w:br/>
        <w:t>Кәпірден мұсылман боп жаралдың-ай».</w:t>
        <w:br/>
        <w:t>Әкеңнің ағаттығын кгеінір, балам!</w:t>
        <w:br/>
        <w:t>Қош енді иман берсін саған Құдай!</w:t>
        <w:br/>
        <w:t>Жиналған дүйім жұрттғы еңіретті,</w:t>
        <w:br/>
        <w:t>Мыңдаған жұбатуға елі кепті.</w:t>
        <w:br/>
        <w:t>ерген Жорабаева</w:t>
        <w:br/>
        <w:t>Алдына қол қусырып кіріп үйге,</w:t>
        <w:br/>
        <w:t>Бес ұл кен сәлем берді Қармыс биге.</w:t>
        <w:br/>
        <w:t>Бір ұлы келмеді, деп неге маған,</w:t>
        <w:br/>
        <w:t>Қармыс би түскен екен жұмбақ күйге.</w:t>
        <w:br/>
        <w:t>Бола ма әке айтса, балала ерік,</w:t>
        <w:br/>
        <w:t>Бар дейді Жұрынға да сәлем беріп.</w:t>
        <w:br/>
        <w:t>Келіпті Қармыс биге сонда ғана,</w:t>
        <w:br/>
        <w:t>Қылығын жүрген екен қыңыр көріп.</w:t>
        <w:br/>
        <w:t>Ей, балам, бәрі келлі, сен келмедің,</w:t>
        <w:br/>
        <w:t>Көңіліңе тоғытпадың, теңгермедің!</w:t>
        <w:br/>
        <w:t>Бәрінен артық туған дана ма едің,</w:t>
        <w:br/>
        <w:t>Әр істің басын түзен жәндер ме елің?</w:t>
        <w:br/>
        <w:t>Дегенде жауатт қатғы сауалына,</w:t>
        <w:br/>
        <w:t>Обал мет қарау керек сауабына.</w:t>
        <w:br/>
        <w:t>Арамдық жолмен келсе сәлем бермеу,</w:t>
        <w:br/>
        <w:t>Ұстаған жолым деді, жауабышда.</w:t>
      </w:r>
    </w:p>
    <w:p>
      <w:r>
        <w:t>Ойланып қалды сонда батыр Қармыс,</w:t>
        <w:br/>
        <w:t>Көз жаспен жібермес деп айтқан қарғыс.</w:t>
        <w:br/>
        <w:t>Сөз айттың «тура бидей туысы жоқ»,</w:t>
        <w:br/>
        <w:t>Қайнаған жүрегінде ар мен намыс.</w:t>
        <w:br/>
        <w:t>«Қысқаша жауап бердің, кескін» дейді,</w:t>
        <w:br/>
        <w:t>«Барымта қарымтасын кештім» дейді.</w:t>
        <w:br/>
        <w:t>«Атадан адал туған бала екенсің,</w:t>
        <w:br/>
        <w:t>Айырылмай осы сертпен өскін» дейді.</w:t>
        <w:br/>
        <w:t>Білетін қасиетті сөз қадірін,</w:t>
        <w:br/>
        <w:t>Түсірмес текті алам сол, өз қадірін.</w:t>
        <w:br/>
        <w:t>Тобықтай тоқсан сөздің түйініне,</w:t>
        <w:br/>
        <w:t>Түсініп тоқтатынты тез мәзірін.</w:t>
        <w:br/>
        <w:t>Жүрітті қаршадайдан елді бастан,</w:t>
        <w:br/>
        <w:t>Қысы-жаз амырауын ашыш тастап.</w:t>
        <w:br/>
        <w:t>Жігері қайратымен біте қайнап,</w:t>
        <w:br/>
        <w:t>Тайсалып сш нәрседен емес қашпақ.</w:t>
        <w:br/>
        <w:t>Сааятта олжа түссе байланыпты,</w:t>
        <w:br/>
        <w:t>Халқының құрметіне айналыпты.</w:t>
        <w:br/>
        <w:t>Жау тисе ел шетіне қаруланып,</w:t>
        <w:br/>
        <w:t>Қол бастап жауға қарсы сайланыпты.</w:t>
        <w:br/>
        <w:t>Кісі екен жаратпаған тегін Алла,</w:t>
        <w:br/>
        <w:t>Ажутпипаннан айтам алған кегін алда.</w:t>
        <w:br/>
        <w:t>Әййелден қазақ-қалмақ ұрпақты боп,</w:t>
        <w:br/>
        <w:t>Өрісі толған екен қалың малға.</w:t>
        <w:br/>
        <w:t>Сөзімнің ешбір айтқан жоқ терісі,</w:t>
        <w:br/>
        <w:t>Киесі бойға бігкен көк бөрісі.</w:t>
        <w:br/>
        <w:t>Көрінбей бөгде жанға қорғап оны,</w:t>
        <w:br/>
        <w:t>Жүретін құпия бір кәк бөрісі.</w:t>
        <w:br/>
        <w:t>Бақ берген мейірленіп Құдай ұлға,</w:t>
        <w:br/>
        <w:t>Қоныпты сол қасиет Смайнылга.</w:t>
        <w:br/>
        <w:t>Жиырма бір баласы бар қаулап өскен,</w:t>
        <w:br/>
        <w:t>Алланың шларапаты тиген бұл да.</w:t>
        <w:br/>
        <w:t>Сайыста бәсекелі бәсіре алып,</w:t>
        <w:br/>
        <w:t>Өзіне қалыптасқан осы қалып.</w:t>
        <w:br/>
        <w:t>Орындар ойына алған қандай істі,</w:t>
        <w:br/>
        <w:t>Жүріпті бұл ісіне жұрт гаңғалып.</w:t>
        <w:br/>
        <w:t>Бәске түсуі</w:t>
        <w:br/>
        <w:t>Бір кезгі баяндайын болған істі,</w:t>
        <w:br/>
        <w:t>Бәс тігіп көреміз деп толғанысты.</w:t>
        <w:br/>
        <w:t>Иншалла, аты өшпейді, рухы өлмейді,</w:t>
        <w:br/>
        <w:t>Ұрпақтар жатар жалғап ғасырға әлі.</w:t>
        <w:br/>
        <w:t>Соғысқан екі ғасыр жоңғарменен,</w:t>
      </w:r>
    </w:p>
    <w:p>
      <w:r>
        <w:t>Қайтпаған қайсарлықпен қазақ елі.</w:t>
        <w:br/>
        <w:t>Үзп жүздің хан Абылай басын қосып,</w:t>
        <w:br/>
        <w:t>Ақталған елді азат қып қан мен тері.</w:t>
        <w:br/>
        <w:t>Батырлар басын қосып ер Қабанбай,</w:t>
        <w:br/>
        <w:t>Алпыс жыл тшайқасыпты жер табандай.</w:t>
        <w:br/>
        <w:t>Тазалап ел шетінен айдап тпықты,</w:t>
        <w:br/>
        <w:t>Құрдымға кетті жоңғар елді ала алмай.</w:t>
        <w:br/>
        <w:t>Көп батыр сол заманда өтіп кетті,</w:t>
        <w:br/>
        <w:t>Тарихта ізі қалған бізге жетті.</w:t>
        <w:br/>
        <w:t>Жалғасқан сол бабалар әулетіміз,</w:t>
        <w:br/>
        <w:t>Ұрпақтық атқарайық біз міндетті.</w:t>
        <w:br/>
        <w:t>Қолбасшы Қасабай</w:t>
        <w:br/>
        <w:t>Қол бастап шықты сонда ер Қасабай,</w:t>
        <w:br/>
        <w:t>Қансырап жатты жоңғар жер баса алмай.</w:t>
        <w:br/>
        <w:t>Қабанбай Қасабайлың әз-ағасы,</w:t>
        <w:br/>
        <w:t>Он қолы, оң көзі оның бел басардай.</w:t>
        <w:br/>
        <w:t>Атадан сол Қасабай алып туған,</w:t>
        <w:br/>
        <w:t>Батырлық жүрегіне дарып туған.</w:t>
        <w:br/>
        <w:t>Алла жар байыс рухын ұран етін,</w:t>
        <w:br/>
        <w:t>Бүйідей тиіп жауын тарықтырған.</w:t>
        <w:br/>
        <w:t>Арыстай көк сары атап жілік,</w:t>
        <w:br/>
        <w:t>Жауына ымырасыз қатал жігіт.</w:t>
        <w:br/>
        <w:t>Шайқасты ол отыз бес жыл жонғарменен,</w:t>
        <w:br/>
        <w:t>Өзіне ер Қасабай атандырып.</w:t>
        <w:br/>
        <w:t>т------Е ЛИСЕКЛИ Т НҒА</w:t>
        <w:br/>
        <w:t>Сұрапыл соғыс кездері</w:t>
        <w:br/>
        <w:t>Сол заман қан төгіп, қан кешіп жүрген,</w:t>
        <w:br/>
        <w:t>Ел ауып алмағайып көшіп жүрген.</w:t>
        <w:br/>
        <w:t>Бір жерде бас, бір жерде дене қалып,</w:t>
        <w:br/>
        <w:t>Шығарған жоңғар шаутып, есін мүлдем.</w:t>
        <w:br/>
        <w:t>Түскен кез қан жылатып қайғы басқа,</w:t>
        <w:br/>
        <w:t>Үйіріп, соғыс өртін кәрі-жасқа.</w:t>
        <w:br/>
        <w:t>Түскенде шабындыға қатын-бала,</w:t>
        <w:br/>
        <w:t>Жатар ма ер азамат қам қылмас па?!</w:t>
        <w:br/>
        <w:t>Хас батыр жаудан ығып тасалай ма?</w:t>
        <w:br/>
        <w:t>Жау десе қайрат біткен Қасабайға.</w:t>
        <w:br/>
        <w:t>Байыстың аруағына сыйынғанда,</w:t>
        <w:br/>
        <w:t>Жұлып-атт жау жүрегін асамай ма?</w:t>
        <w:br/>
        <w:t>Өрт болып жүргенде кек өртеп өзек,</w:t>
        <w:br/>
        <w:t>Кездесер Ғалданға да жетті мезет.</w:t>
        <w:br/>
        <w:t>Қайтсем де жекпе-жекте өлтірем деп,</w:t>
        <w:br/>
        <w:t>Жүрген кез мұрсат күтіп, күтшпін тежеп.</w:t>
      </w:r>
    </w:p>
    <w:p>
      <w:r>
        <w:t>Ғалдан Серен кескіні</w:t>
        <w:br/>
        <w:t>Атойлап Ғалдан алдан шыға келді,</w:t>
        <w:br/>
        <w:t>Қасабай сертке мінген бұға ма елді?</w:t>
        <w:br/>
        <w:t>Келгенде орағытып оқшап тұрғапт,</w:t>
        <w:br/>
        <w:t>Найзасыш өндіршектен сұға берлі.</w:t>
        <w:br/>
        <w:t>Алғанша ауыз жиып бермсй кезек,</w:t>
        <w:br/>
        <w:t>Пайза үттін ұрган тезеп жатты бозеп.</w:t>
        <w:br/>
        <w:t>Орқыраш астында аты шапинығанда,</w:t>
        <w:br/>
        <w:t>Қорқырап Ғалдан құлад кескеті терек.</w:t>
        <w:br/>
        <w:t>Төпелеп ат тұяғы жердің үстін,</w:t>
        <w:br/>
        <w:t>Шаң-тозаң қара түнек болды бұл маң.</w:t>
        <w:br/>
        <w:t>Дауылдай өртке тиген дүрілдетіп,</w:t>
        <w:br/>
        <w:t>Шүйлікті қашты қалмақ тыраң-тыраң.</w:t>
        <w:br/>
        <w:t>Өліктер қан-жоса боп қалды сұлан,</w:t>
        <w:br/>
        <w:t>Тірісі қолға түсті болып бұлан.</w:t>
        <w:br/>
        <w:t>Батырлар кім ықпаған қаһарынан,</w:t>
        <w:br/>
        <w:t>Тұз түгіл пана таппас шаһарынан.</w:t>
        <w:br/>
        <w:t>Жетіпті хабарланып өңкей батыр.</w:t>
        <w:br/>
        <w:t>Жау десе қалмай шалқан қатарынан.</w:t>
        <w:br/>
        <w:t>Шыңқожа, би Боранбай, Көкжал Барақ,</w:t>
        <w:br/>
        <w:t>Мұны естіп тұрала ма олар қарап.</w:t>
        <w:br/>
        <w:t>Құтқарып қалмақтардан Қасабайды,</w:t>
        <w:br/>
        <w:t>Сол сәтте-ақ кегін алды атау тарап.</w:t>
        <w:br/>
        <w:t>Құқайы Қасабайдың бүл бір емес,</w:t>
        <w:br/>
        <w:t>Басынан өтті күндер нелер белес.</w:t>
        <w:br/>
        <w:t>Бел шешпей күндіз-түні атажаумен,</w:t>
        <w:br/>
        <w:t>Алысып өңкей батыр құрған кеңес.</w:t>
        <w:br/>
        <w:t>Батырдың бастан кешкен жорықтары</w:t>
        <w:br/>
        <w:t>Қуған ол Байқалдан да Торғауытты,</w:t>
        <w:br/>
        <w:t>Қазақтың бір жауы еді ол қауыпты.</w:t>
        <w:br/>
        <w:t>Болса да қандай қыспақ жол табатын,</w:t>
        <w:br/>
        <w:t>Қасиет Қасабайда бар қалытғы.</w:t>
        <w:br/>
        <w:t>Төрінде Сайрамның да сайрандаған,</w:t>
        <w:br/>
        <w:t>Ойқастап ойраттарды ойрандаган.</w:t>
        <w:br/>
        <w:t>Жөңкілтін құйындай боп қырып-жойып,</w:t>
        <w:br/>
        <w:t>Кеңсаймеп Талқы асырған қайран бабам.</w:t>
        <w:br/>
        <w:t>Құдайберген</w:t>
        <w:br/>
        <w:t>Қап-қара шаңға бөгіп тұманданып,</w:t>
        <w:br/>
        <w:t>Қырылып жатты қалмақ жұмарланып.</w:t>
        <w:br/>
        <w:t>Дауылдай өртке тиген өршелешіп,</w:t>
        <w:br/>
        <w:t>Қазақтар қырды жауды құмар қанып.</w:t>
        <w:br/>
        <w:t>Сәтті жеңіс</w:t>
        <w:br/>
        <w:t>Сене алмай жеңілген жау өз көзіне,</w:t>
      </w:r>
    </w:p>
    <w:p>
      <w:r>
        <w:t>Болғандай жер сілкініс ылаңданып.</w:t>
        <w:br/>
        <w:t>Ақ көбік аттың терін сорғалатып,</w:t>
        <w:br/>
        <w:t>Батырлар шықты жеңіп сылаң қағып.</w:t>
        <w:br/>
        <w:t>Қабанбай, қарт Бөгенбай, ер Қасабай,</w:t>
        <w:br/>
        <w:t>Шапқанда қалың қалмақ жол табар ма-ай?</w:t>
        <w:br/>
        <w:t>Ақырып арыстандай атойласа,</w:t>
        <w:br/>
        <w:t>Семсері шағылысқан алдаспандай.</w:t>
        <w:br/>
        <w:t>Жәнібек, Көкжал Барақ, Би Боранбай,</w:t>
        <w:br/>
        <w:t>Ер Көкше, Малайсары, батыр Жантай.</w:t>
        <w:br/>
        <w:t>Бет алып жауға шапса жеңбей қоймас,</w:t>
        <w:br/>
        <w:t>Соларға қайрат берген Жаппар құдай.</w:t>
        <w:br/>
        <w:t>Өтеген, Райымбек, Наурызбай,</w:t>
        <w:br/>
        <w:t>Батыр Баян бар еді Тентек Матай.</w:t>
        <w:br/>
        <w:t>Баймұрат, Шыңғожа мен және Ер Мамай,</w:t>
        <w:br/>
        <w:t>Сыпатай, Шақшақ, Жауғаш қара ормандай.</w:t>
        <w:br/>
        <w:t>Жоңғардың өлді небір батырлары,</w:t>
        <w:br/>
        <w:t>Әр соғыс найзағайдай шатырлады.</w:t>
        <w:br/>
        <w:t>Құрдымға жеңіліп жау кетті батып,</w:t>
        <w:br/>
        <w:t>Артында шулап бала, қатын қалды.</w:t>
        <w:br/>
        <w:t>Жарамай шайқасуға өрслері,</w:t>
        <w:br/>
        <w:t>«Көк теңгір» деп жыласып төрелері.</w:t>
        <w:br/>
        <w:t>Көкейіме түседі.</w:t>
        <w:br/>
        <w:t>Армандама артыңды,</w:t>
        <w:br/>
        <w:t>Ұрпағың ел боп өседі.</w:t>
        <w:br/>
        <w:t>Батыр туған елің бар,</w:t>
        <w:br/>
        <w:t>Не қиынды шешеді.</w:t>
        <w:br/>
        <w:t>Жауды торлап ұстайтын,</w:t>
        <w:br/>
        <w:t>Темір арқан еседі.</w:t>
        <w:br/>
        <w:t>Жарты ғасыр соққылап,</w:t>
        <w:br/>
        <w:t>Жоңғарларды жойып-ек.</w:t>
        <w:br/>
        <w:t>Жермен-жексен жаныштап,</w:t>
        <w:br/>
        <w:t>Тұра алмас етіп қоюшы-ек.</w:t>
        <w:br/>
        <w:t>Хан Қабапнбай талқандап,</w:t>
        <w:br/>
        <w:t>Басын кесіп арқандап,</w:t>
        <w:br/>
        <w:t>Қалды қалмақ селдіреті,</w:t>
        <w:br/>
        <w:t>Әрбір жерде жалтаңдап.</w:t>
        <w:br/>
        <w:t>Хан Қабапбай батырым,</w:t>
        <w:br/>
        <w:t>Аруасыңды шақырдым.</w:t>
        <w:br/>
        <w:t>Басын кестің жауыңнын</w:t>
        <w:br/>
        <w:t>Аанышпан туған ақылдым,</w:t>
        <w:br/>
        <w:t>деген екен.</w:t>
        <w:br/>
        <w:t>«Хан батыры - Қабанбай» дастанының 1%Ұ2</w:t>
        <w:br/>
        <w:t>бетінде мынандай жолдар кездеседі. Қасабайдың</w:t>
        <w:br/>
        <w:t>болмысы осы жерде анық көрйісе керек.</w:t>
        <w:br/>
        <w:t>Қалмаққа қарсы тапқан ер Қасабай,</w:t>
      </w:r>
    </w:p>
    <w:p>
      <w:r>
        <w:t>Тоймап ең жау жүрегін бір асамай,</w:t>
        <w:br/>
        <w:t>Аж міндің қоя беріп, өз еркімен,</w:t>
        <w:br/>
        <w:t>Арқандап, шідер салып, не тұсамай,</w:t>
        <w:br/>
        <w:t>Шайқастың Зұбыңқармен отыз бес жыл,</w:t>
        <w:br/>
        <w:t>Тып-титтыл болды қалмақ ала-алмай тіл;</w:t>
        <w:br/>
        <w:t>Байқалмай алғатт бес жыл жас қайратың,</w:t>
        <w:br/>
        <w:t>Аршындап алға шықтың кейінгі он жыл,</w:t>
        <w:br/>
        <w:t>Жорабаев</w:t>
        <w:br/>
        <w:t>Бл едік сахараны ен жайлаған,</w:t>
        <w:br/>
        <w:t>Көп заман аздып тчоздық билсеп өзге.</w:t>
        <w:br/>
        <w:t>Замана шыр айналып келді кезек,</w:t>
        <w:br/>
        <w:t>Ел болдық егеменді осы кезде.</w:t>
        <w:br/>
        <w:t>Ардақтап аруақты іздеп сонарласақ,</w:t>
        <w:br/>
        <w:t>Ел болып оңалармыз түспей тезге.</w:t>
        <w:br/>
        <w:t>Қалған ба көзден таса тұз қыраны,</w:t>
        <w:br/>
        <w:t>Кешегі ер Қасабай ел үраны,</w:t>
        <w:br/>
        <w:t>Қаулаған қалың тоқпақ ізін қуып,</w:t>
        <w:br/>
        <w:t>Жалғасқан деген ой бар мол мұраны.</w:t>
        <w:br/>
        <w:t>Жаақсыға өмірінас жанасып өт,</w:t>
        <w:br/>
        <w:t>Тікелей ұрпағы оның Жанахмет.</w:t>
        <w:br/>
        <w:t>ІШШығарған батыр лаңқын ар-намыс-деп,</w:t>
        <w:br/>
        <w:t>Ағайын бұл кісімен санасып өт.</w:t>
        <w:br/>
        <w:t>Әксден игі жолмен ұл боп туһыпп,</w:t>
        <w:br/>
        <w:t>Келеді соқпагымен сонар қуыт,</w:t>
        <w:br/>
        <w:t>Алдыға үші ғасырды оздырса да,</w:t>
        <w:br/>
        <w:t>Батырды жақындатты елге жуық.</w:t>
        <w:br/>
        <w:t>Ас берді мүрзесіне белгі қойып,</w:t>
        <w:br/>
        <w:t>Өрнекгеп асыл тастан ою ойып.</w:t>
        <w:br/>
        <w:t>Өңірін Жетісудың дүрліктіріп,</w:t>
        <w:br/>
        <w:t>Ауға оқып длумандатты малын сойып.</w:t>
        <w:br/>
        <w:t>Келеміз соңына еріп ағамыздың,</w:t>
        <w:br/>
        <w:t>Береді сыншы халық бағамыз кім.</w:t>
        <w:br/>
        <w:t>Әрқашан алла жар боп, аруақ жебеп,</w:t>
        <w:br/>
        <w:t>Жыртпасын дұшпан птегін жағамыздың.</w:t>
        <w:br/>
        <w:t>Қасабай батыр ескерткіші басында</w:t>
        <w:br/>
        <w:t>Ассалаумағалсйкум бабам алтяп,</w:t>
        <w:br/>
        <w:t>Қасында мүрзеңіздің тұрмын анық.</w:t>
        <w:br/>
        <w:t>Қорабаев</w:t>
        <w:br/>
        <w:t>Дегенде ер Қасабай, мен табам деп,</w:t>
        <w:br/>
        <w:t>Шорт айтып сөз аяғын тұмшалады.</w:t>
        <w:br/>
        <w:t>Жүктелді ауыр сынақ үлкен міндет,</w:t>
      </w:r>
    </w:p>
    <w:p>
      <w:r>
        <w:t>Өлтірер қолға түссе жаулар жүндеп.</w:t>
        <w:br/>
        <w:t>Астыртын айла тауып хабар берді,</w:t>
        <w:br/>
        <w:t>Білдірмей әкетпек боп, бір күн түн кеп.</w:t>
        <w:br/>
        <w:t>«Тіс, жарып дабыр қылма ешібіреугте,</w:t>
        <w:br/>
        <w:t>Жипалып дайын болсын бір-ақ жерле.</w:t>
        <w:br/>
        <w:t>Осының хабарын бер маған келіп,</w:t>
        <w:br/>
        <w:t>Ал енді із суытпай жылдам тезде».</w:t>
        <w:br/>
        <w:t>Аттайды аз жазықпен оған бір түн,</w:t>
        <w:br/>
        <w:t>Бұлдағы сәті түскен болды бір күн.</w:t>
        <w:br/>
        <w:t>Білдірмей еттбір жанға ебін тапты,</w:t>
        <w:br/>
        <w:t>Болдырмай ұрыс-жанжал адам шығын.</w:t>
        <w:br/>
        <w:t>Бір сәтте келді жетіп бала-шаға,</w:t>
        <w:br/>
        <w:t>Қалайша таңданбассың тамашнаға.</w:t>
        <w:br/>
        <w:t>Әкеліп аман-есен қауыштырды,</w:t>
        <w:br/>
        <w:t>Батырлар ерлігі үшін санамаса.</w:t>
        <w:br/>
        <w:t>Сөз еттім серттосн таймас тектілігін,</w:t>
        <w:br/>
        <w:t>Батырдың сегіз қырлы ептілігін.</w:t>
        <w:br/>
        <w:t>Ерлігін аңыз болган гізе берсек,</w:t>
        <w:br/>
        <w:t>Құпия тауыса алмайсың көп қылығын.</w:t>
        <w:br/>
        <w:t>Бүл күнде көн істері болды сағым,</w:t>
        <w:br/>
        <w:t>Айтайын соқнақ салган жорықтарын.</w:t>
        <w:br/>
        <w:t>Тамшыдан көлшімек болп көлге айналар,</w:t>
        <w:br/>
        <w:t>Тарих жаздым тізіп, ұғып мәнін.</w:t>
        <w:br/>
        <w:t>Жасаған мелет бер леп жорық-жолда,</w:t>
        <w:br/>
        <w:t>Көз салған жаста еді, оң мен солға.</w:t>
        <w:br/>
        <w:t>Абылай, Қабанбайлап ұрандағгып,</w:t>
        <w:br/>
        <w:t>Алдаспан, найза, қылыпп ұстап қолға.</w:t>
        <w:br/>
        <w:t>Барқытбел, Алтай асып саласынан,</w:t>
        <w:br/>
        <w:t>Шыңғыстау, Қалба өтіп арасынан.</w:t>
        <w:br/>
        <w:t>Шуыртышп қолын бастап Торғауытқа,</w:t>
        <w:br/>
        <w:t>Жол тартты ер Қасабай дара “ғуғран.</w:t>
        <w:br/>
        <w:t>Бетке алып Байқал менен Сааян тауын,</w:t>
        <w:br/>
        <w:t>Жерінен аластамақ ата жауын.</w:t>
        <w:br/>
        <w:t>Күндіз-түн ат жалында келе жатыр,</w:t>
        <w:br/>
        <w:t>Шайқасып бітірмек боп, бітпес дауын.</w:t>
        <w:br/>
        <w:t>Келеді көкірегін ыза кернеп,</w:t>
        <w:br/>
        <w:t>Аузына ішкен асы тартып кермек.</w:t>
        <w:br/>
        <w:t>Қалмаққа қаһарланып қагуланды,</w:t>
        <w:br/>
        <w:t>Орнынан тұрмастай ғып соққы бермек.</w:t>
        <w:br/>
        <w:t>Аламға соғыс апат емес ермек,</w:t>
        <w:br/>
        <w:t>Екеудің бірі қалып, біреуі өлмек.</w:t>
        <w:br/>
        <w:t>Шыққанды жекпе-жекке інақ келтірмей,</w:t>
        <w:br/>
        <w:t>Әлтірлді арт-артынан, қару сермеп.</w:t>
        <w:br/>
        <w:t>Атойтштыл тықты сонда батыр Шіона,</w:t>
      </w:r>
    </w:p>
    <w:p>
      <w:r>
        <w:t>Қасабай қаймықсын ба оған бола.</w:t>
        <w:br/>
        <w:t>Табанда ығын тауып жер қаптырды,</w:t>
        <w:br/>
        <w:t>Бір алып жойыт екен, кәпір ол да.</w:t>
        <w:br/>
        <w:t>Қаумалан қанды соғыс төнсе қауып,</w:t>
        <w:br/>
        <w:t>Қасабай кірегұғын әдіс тауып.</w:t>
        <w:br/>
        <w:t>Азулы Балжыт атты батырын да,</w:t>
        <w:br/>
        <w:t>Байлапты қажығаға басын шауып.</w:t>
        <w:br/>
        <w:t>Жалғасты ғасырларға ұзан соғыс,</w:t>
        <w:br/>
        <w:t>Тыныштық орнағапдай елде жоқ іс.</w:t>
        <w:br/>
        <w:t>Құдайберген Қорабаев</w:t>
        <w:br/>
        <w:t>Шоқынып «бұрхым» десіп Ламалары,</w:t>
        <w:br/>
        <w:t>Жеңілді жермен-жексен не керегі.</w:t>
        <w:br/>
        <w:t>Ғалдынжап деген багғыр қонтайшысы,</w:t>
        <w:br/>
        <w:t>Жеңіліп жасағымен қолға түсті.</w:t>
        <w:br/>
        <w:t>Оларға деді қояр шартымыз бар,</w:t>
        <w:br/>
        <w:t>Қалғаны жанлдарыңның олжа тіпті.</w:t>
        <w:br/>
        <w:t>Бұлардың ұнжырғасы кетті түсіп,</w:t>
        <w:br/>
        <w:t>Сұрланып өңі қашып, үрейі ұшып.</w:t>
        <w:br/>
        <w:t>Қалдыр деп бізді тірі сауға сұрап,</w:t>
        <w:br/>
        <w:t>Не десең көнеміз деп ант-су ішіп.</w:t>
        <w:br/>
        <w:t>Ендеше тоқтатыңдар қан төгулі,</w:t>
        <w:br/>
        <w:t>Шегіндір мұны ұқтырып әскерінңді.</w:t>
        <w:br/>
        <w:t>Қабанбай Галдынжапқа -- детті осылай,</w:t>
        <w:br/>
        <w:t>Бұйрықты кесіп айтты нақ сенімді.</w:t>
        <w:br/>
        <w:t>Әскерін, тоқтатпасаң қырылады,</w:t>
        <w:br/>
        <w:t>Мойнына кім алады бүл кінаны?</w:t>
        <w:br/>
        <w:t>«Қабеке, қайтарайын, құп болады.</w:t>
        <w:br/>
        <w:t>Нышаны адамдықтың бұзылады».</w:t>
        <w:br/>
        <w:t>«Шартым бар сіздерге айтар менің бір-ақ,</w:t>
        <w:br/>
        <w:t>Артымда бала-шағам қалды жылап.</w:t>
        <w:br/>
        <w:t>Соларды аман-есен әкеп берсең,</w:t>
        <w:br/>
        <w:t>Ел болам деген менде жалғыз сұрақ».</w:t>
        <w:br/>
        <w:t>Қонтайшы осылай деп өтінеді,</w:t>
        <w:br/>
        <w:t>Шарасыз тұтқын болып оғыр енді.</w:t>
        <w:br/>
        <w:t>Жиылған өңкей батыр кеңес құрып,</w:t>
        <w:br/>
        <w:t>Талабын орындайық осы деді.</w:t>
        <w:br/>
        <w:t>Белсеніп бұл жорыққа кім барады,</w:t>
        <w:br/>
        <w:t>Мұндайда ақыл-айла кім табады?</w:t>
        <w:br/>
        <w:t>2. 2 2 са аба да</w:t>
        <w:br/>
        <w:t>ізәе болған мерей</w:t>
        <w:br/>
        <w:t>ерей -- бәрім!</w:t>
      </w:r>
    </w:p>
    <w:p>
      <w:r>
        <w:t>кі</w:t>
        <w:br/>
        <w:t>Батырлары Қарақ</w:t>
        <w:br/>
        <w:t>Дұғамды жаратушы қабыл көріп.</w:t>
        <w:br/>
        <w:t>Жаннатта нұрын төксін шырақ жанын.</w:t>
        <w:br/>
        <w:t>Әмин тілек осы, қол жаялық.</w:t>
        <w:br/>
        <w:t>Жиналған кесенеге бүкіл халық.</w:t>
        <w:br/>
        <w:t>Қабанбай батыр</w:t>
        <w:br/>
        <w:t>Бахадүр батырлардың болған пірі,</w:t>
        <w:br/>
        <w:t>Жаралгғаш ер Қабанбай, бабам ірі.</w:t>
        <w:br/>
        <w:t>Алды есік, атойласа арты жол боп,</w:t>
        <w:br/>
        <w:t>Найза алып, қубас атпен шапқан күні.</w:t>
        <w:br/>
        <w:t>Жинчған елге тұлға, ер данасын,</w:t>
        <w:br/>
        <w:t>Қазақтың жаудан қорғап, кең даласын.</w:t>
        <w:br/>
        <w:t>Кәпір деп, мұсылман деп, алаламай,</w:t>
        <w:br/>
        <w:t>Аламның бірдей көрген, тең баласын.</w:t>
        <w:br/>
        <w:t>Тарих Қабанбайды біледі анық,</w:t>
        <w:br/>
        <w:t>Батырлық, ерлігіне, куә халық.</w:t>
        <w:br/>
        <w:t>Киелі ақ байрағын, жалаулатып,</w:t>
        <w:br/>
        <w:t>Жау десе, сайысатын оған барып.</w:t>
        <w:br/>
        <w:t>103 шабуылда жекпе-жекте,</w:t>
        <w:br/>
        <w:t>Көрмеген денесіне бір оқ дарып.</w:t>
        <w:br/>
        <w:t>Жаратқан Алла жар боп, аруақ жебеп,</w:t>
        <w:br/>
        <w:t>Ерекше қасиетті, батыр алын.</w:t>
        <w:br/>
        <w:t>60 жыл ат үсгінде жоңғарлармен,</w:t>
        <w:br/>
        <w:t>Соғысқан қан майданда, ойран салып.</w:t>
        <w:br/>
        <w:t>Асса да үш ғасырдан, оның даңқы,</w:t>
        <w:br/>
        <w:t>Аруақтың рухы өшпеген, шамы жанып.</w:t>
        <w:br/>
        <w:t>Қазақтың қас батыры, бахадүр ол,</w:t>
        <w:br/>
        <w:t>Ұрпағын жалғастырған, сонар салып.</w:t>
        <w:br/>
        <w:t>Құдайберген Қорабаев</w:t>
        <w:br/>
        <w:t>Батырлар қаһарланып қатуланды</w:t>
        <w:br/>
        <w:t>Қазақтың батырлары кетті ашынын,</w:t>
        <w:br/>
        <w:t>Алды деп бізді қалмақ тым басынып.</w:t>
        <w:br/>
        <w:t>Жиылып Қабанбайдың қол астында,</w:t>
        <w:br/>
        <w:t>Ұйқысын тыным таппай жүр қашырып.</w:t>
        <w:br/>
        <w:t>Жауына қаһарланды, қатуланды,</w:t>
        <w:br/>
        <w:t>Бел шешіп - бей-берекет жату қалды.</w:t>
        <w:br/>
        <w:t>Қайда деп келер жағын қарауылдап,</w:t>
        <w:br/>
        <w:t>Әр таудан асар жолды асуды алды.</w:t>
        <w:br/>
        <w:t>Көзінде от көкірегін намыс кернеп,</w:t>
        <w:br/>
        <w:t>Бойына бес қаруын асынған-ды.</w:t>
        <w:br/>
        <w:t>Келмеске келген жауды жіберем деп,</w:t>
        <w:br/>
        <w:t>Көзіне көрсетем басынғанды.</w:t>
        <w:br/>
        <w:t>Алысып ауыздықпен астындағы ат,</w:t>
        <w:br/>
        <w:t>Тықыршып алға ұмтылытт тұра шабад.</w:t>
      </w:r>
    </w:p>
    <w:p>
      <w:r>
        <w:t>Пысқырып аяғымен жерді тарпып,</w:t>
        <w:br/>
        <w:t>Тұрғандай жау қайда деп таппай тағат.</w:t>
        <w:br/>
        <w:t>Осылай жайратсам деп басып бармақ,</w:t>
        <w:br/>
        <w:t>Алысқа көзін тіккен оңкей саңлақ.</w:t>
        <w:br/>
        <w:t>Аударып аттан жығып ыңырантып,</w:t>
        <w:br/>
        <w:t>Кәпірдің басын кесіп кегін алмақ.</w:t>
        <w:br/>
        <w:t>Тұриатын батырлардың көрсең сонда,</w:t>
        <w:br/>
        <w:t>Жасаған ием дерсің, өзің қолда!</w:t>
        <w:br/>
        <w:t>Сұрланып деміп алғаш ішке тартып,</w:t>
        <w:br/>
        <w:t>Құрбандық жан пида деп осы жолда.</w:t>
        <w:br/>
        <w:t>Ит қалмақ қатпан елге тыным берді,</w:t>
        <w:br/>
        <w:t>Қолыпан аға да әлді, інімде өлді.</w:t>
        <w:br/>
        <w:t>Жұбанберген Корабагв</w:t>
        <w:br/>
        <w:t>Құрдымға кегімді алып жіберейін,</w:t>
        <w:br/>
        <w:t>Көзіне көрсетейін бұның деді.</w:t>
        <w:br/>
        <w:t>Қазақтың зәбір шекқеп ойы кермек,</w:t>
        <w:br/>
        <w:t>Алапат апат соғыс ермек.</w:t>
        <w:br/>
        <w:t>Ерлікті елім үштін көрсетем деп,</w:t>
        <w:br/>
        <w:t>Кіжініп найза, қылыш, жатыр ссрмеп.</w:t>
        <w:br/>
        <w:t>Бір Алла қолдай гөр деп сыйынған-ды,</w:t>
        <w:br/>
        <w:t>Батырлар шүперекке түйіп жанды.</w:t>
        <w:br/>
        <w:t>Аламдық ақ жолынан таймалық леп.</w:t>
        <w:br/>
        <w:t>Жұмылып жұдырықтай ұйыған-ды.</w:t>
        <w:br/>
        <w:t>Тұтқиыл шабуыл, сойқан соғыс</w:t>
        <w:br/>
        <w:t>Осындай сертке мініп жүрген кезде,</w:t>
        <w:br/>
        <w:t>Қалың жау қалт жібермей жетті ілезде.</w:t>
        <w:br/>
        <w:t>Сақалай сайланғандар сайыпқыран,</w:t>
        <w:br/>
        <w:t>Сұрапыл қара дауыл көрген көзге.</w:t>
        <w:br/>
        <w:t>Батырлар кетті сол сәт араласып,</w:t>
        <w:br/>
        <w:t>Дүрлігіп екпіндеп ат ала қашып.</w:t>
        <w:br/>
        <w:t>Жарқылдап жарқ-жұрқ етіп қылып, найза,</w:t>
        <w:br/>
        <w:t>Жан берін, жан алысты қармаласып.</w:t>
        <w:br/>
        <w:t>Ыңыранып біреу жатыр аттан құлап,</w:t>
        <w:br/>
        <w:t>Көз шықты бас жарылып, біреу жылап.</w:t>
        <w:br/>
        <w:t>Домалап доптай ұшып кесілген бас,</w:t>
        <w:br/>
        <w:t>Өліктер қанға бөгіп жатғы сұлап.</w:t>
        <w:br/>
        <w:t>Қан басып батырлардың екі көзін,</w:t>
        <w:br/>
        <w:t>Көз ілеспес қимылының көрсен тезін.</w:t>
        <w:br/>
        <w:t>Тасыды бойда қайрат, жүректе қан,</w:t>
        <w:br/>
        <w:t>Қалмақтар баудай түсті таппай төзім.</w:t>
        <w:br/>
        <w:t>Тіреліп тығырыққа амал-айла,</w:t>
      </w:r>
    </w:p>
    <w:p>
      <w:r>
        <w:t>Әскері Малайсары азайғанда.</w:t>
        <w:br/>
        <w:t>Қасабай жол табам деп аттаныпты,</w:t>
        <w:br/>
        <w:t>Серт беріп Абылай мен Қабанбайға.</w:t>
        <w:br/>
        <w:t>Әр істің ақылды адам табар жолын,</w:t>
        <w:br/>
        <w:t>Әдістің тауып тәсіл оң мен солын.</w:t>
        <w:br/>
        <w:t>Іледен көктей өтіп тиген жауға,</w:t>
        <w:br/>
        <w:t>Мыңғыртып шеру ғартып бсс мың қолын.</w:t>
        <w:br/>
        <w:t>Кіргенде бір шетінен қамал бұзып,</w:t>
        <w:br/>
        <w:t>Соғыстың қызыл шоғы жатты қызып.</w:t>
        <w:br/>
        <w:t>Шығарды тас-талқанын қалың жаудың,</w:t>
        <w:br/>
        <w:t>Қолды ғып қонтайшысын қойды тізіп.</w:t>
        <w:br/>
        <w:t>Жеңістің тарихта басы болды,</w:t>
        <w:br/>
        <w:t>Шаттанып сарбаздардың көңілі толды.</w:t>
        <w:br/>
        <w:t>Сол кезде әйгіленіп ер Қасабай,</w:t>
        <w:br/>
        <w:t>Жаста еді дәл айырған оң мен солды.</w:t>
        <w:br/>
        <w:t>Қасабай біледі әбден жер ыңғайын,</w:t>
        <w:br/>
        <w:t>Бойына дарын берген бір құдайым.</w:t>
        <w:br/>
        <w:t>Қалмаған бармаған жер, баспаган тау,</w:t>
        <w:br/>
        <w:t>Табатын қандай кезде істің жайын.</w:t>
        <w:br/>
        <w:t>Алтай мсн Тарбағатай жалғасады,</w:t>
        <w:br/>
        <w:t>Адамның соғыста өлген бар ма саны.</w:t>
        <w:br/>
        <w:t>Бірде үлкен, бірде кіші шайқас болып,</w:t>
        <w:br/>
        <w:t>Ит жығыс әлде неше алмасады.</w:t>
        <w:br/>
        <w:t>Торғауыт, Ойрат, Бұрат қалың қалмақ,</w:t>
        <w:br/>
        <w:t>Тұрған кез шабуылдап бәрін жалман.</w:t>
        <w:br/>
        <w:t>Қазақты қойдай қырып, қанға бояп,</w:t>
        <w:br/>
        <w:t>Түскен кез ел басына ауыр салмақ.</w:t>
        <w:br/>
        <w:t>Мәнгілік ұйқыда әлі жатырмысыз,</w:t>
        <w:br/>
        <w:t>Әткеріп үш ғасырды артқа салып.</w:t>
        <w:br/>
        <w:t>Қорғауға ел мен жерді, жауға шаптық,</w:t>
        <w:br/>
        <w:t>Қолыңа бес аспапты қару алып.</w:t>
        <w:br/>
        <w:t>«Оңалар, орнында бар» деген рас.</w:t>
        <w:br/>
        <w:t>Аңдасақ сөз мәнісін, назар салып.</w:t>
        <w:br/>
        <w:t>Арманың, ақ тілегің орындалды,</w:t>
        <w:br/>
        <w:t>Артыңнан қалың тоқпақ өсті халық.</w:t>
        <w:br/>
        <w:t>Көп заман көзден ұшты бұлбұлдай боп,</w:t>
        <w:br/>
        <w:t>Ете алмай тәуеп-дұға жүрдік налып.</w:t>
        <w:br/>
        <w:t>Сейіліп қара бұлты бодандықтың,</w:t>
        <w:br/>
        <w:t>Еркіндік елімізге келді анық.</w:t>
        <w:br/>
        <w:t>Аю мен айдаһардың қыспағтянан,</w:t>
        <w:br/>
        <w:t>Кетпедік су түбінс аман қалып.</w:t>
        <w:br/>
        <w:t>Жоңғардың жүз қырық жыл тпабуылын,</w:t>
        <w:br/>
        <w:t>Көріп ең өз көзіңмен болғтт қанық.</w:t>
        <w:br/>
        <w:t>Замана дөңгеленіп, шырайналғып,</w:t>
        <w:br/>
        <w:t>Қоғам да тұрмақ емес бір-ақ қалып.</w:t>
        <w:br/>
        <w:t>Дүние кезегі осы келіп түрған,</w:t>
        <w:br/>
        <w:t>Көз сүзсек тарихты бір ақтарып.</w:t>
      </w:r>
    </w:p>
    <w:p>
      <w:r>
        <w:t>Ел болдық егеменді қазақ деген,</w:t>
        <w:br/>
        <w:t>Жер жүзі отыр бізді бүгін танып.</w:t>
        <w:br/>
        <w:t>Желбіреп Көк Туымыз көк аспанда,</w:t>
        <w:br/>
        <w:t>Босаға беріктеліп тұрақталып.</w:t>
        <w:br/>
        <w:t>Оралды оралман боп ұрпақтарын,</w:t>
        <w:br/>
        <w:t>Озбырдан жан сауғалан жырақ барып.</w:t>
        <w:br/>
        <w:t>Басыңа сенің келіп тәу етуде,</w:t>
        <w:br/>
        <w:t>Көксеген жетіп қолы мұратқа анық.</w:t>
        <w:br/>
        <w:t>Жар болған жаратқанға мың бір тәубә,</w:t>
        <w:br/>
        <w:t>Нұрланды қабырыңыз шырақтанып.</w:t>
        <w:br/>
        <w:t>Ас берін атыңды атап ат шатттырдық,</w:t>
        <w:br/>
        <w:t>Парызды қасиетті бір атқарып.</w:t>
        <w:br/>
        <w:t>Бір аунап жатырмысың, батыр бабам,</w:t>
        <w:br/>
        <w:t>Жау жаққа кетерме ем деп бір аттанып.</w:t>
        <w:br/>
        <w:t>Жатқан жер топырағың торқа болсын,</w:t>
        <w:br/>
        <w:t>дайберген ҚКорадаев</w:t>
        <w:br/>
        <w:t>Кешегі Момыттұлы Бауыржандар,</w:t>
        <w:br/>
        <w:t>Көзі ғой, Қабанбайдың үлгісі анық.</w:t>
        <w:br/>
        <w:t>Көктүрік -- Ертүріктің бел баласы,</w:t>
        <w:br/>
        <w:t>«Хан батыр», «Дарабоз» ол ер данасы.</w:t>
        <w:br/>
        <w:t>Атаған хан Абылай дәл осылай,</w:t>
        <w:br/>
        <w:t>Арлақтап, ұрандатты енді алашты.</w:t>
        <w:br/>
        <w:t>Қақ жарып қара қылды, саралаған,</w:t>
        <w:br/>
        <w:t>Ұлағат-үлгі қалған далаларда.</w:t>
        <w:br/>
        <w:t>Үтп жүзге мәшһүр болған Бұқар жырау,</w:t>
        <w:br/>
        <w:t>Батыр мен биін былай бағалаған:</w:t>
        <w:br/>
        <w:t>Батыр жоқ ерлігі асқан, Қабанбайдан,</w:t>
        <w:br/>
        <w:t>Көрінген тоқтығы озық, анадайдан.</w:t>
        <w:br/>
        <w:t>Жау тиді ел шпетіне, деген хабар,</w:t>
        <w:br/>
        <w:t>Жеткенде құлағына, салалы ойран.</w:t>
        <w:br/>
        <w:t>Билердіп асқаны жоқ, Төлсбиден,</w:t>
        <w:br/>
        <w:t>Шарапат дуалы ауыз, еліп сүйген</w:t>
        <w:br/>
        <w:t>Саф алтын, сарқылмайтын қазынам сол,</w:t>
        <w:br/>
        <w:t>Жасаған айырма деп, осы күйден?!</w:t>
        <w:br/>
        <w:t>Сақтағап сол бабалар елдігімді,</w:t>
        <w:br/>
        <w:t>Ел болсаң, бекемде деп белдігіңді.</w:t>
        <w:br/>
        <w:t>Жеткізді Алла бізді сол арматға,</w:t>
        <w:br/>
        <w:t>Ардақтап еске аламыз, енді кімді?</w:t>
        <w:br/>
        <w:t>Қалдырған байтақ отан, мұнша жерді,</w:t>
        <w:br/>
        <w:t>Ақ білек, ақ найзамен қорған елді.</w:t>
        <w:br/>
        <w:t>Егемен Қазақстан ел атаңдтық,</w:t>
        <w:br/>
        <w:t>Бермейік еркіндікті қолдатт енді.</w:t>
        <w:br/>
        <w:t>Айналдық бүгін таңда, айтулы елге,</w:t>
        <w:br/>
        <w:t>Кетітеді ел арманы, ағын селге.</w:t>
      </w:r>
    </w:p>
    <w:p>
      <w:r>
        <w:t>Атылып аңғалдықпен келді шауып,</w:t>
        <w:br/>
        <w:t>Ал енді қотан қоршап алмақ.</w:t>
        <w:br/>
        <w:t>Осылай ақылдасып құрды тұзақ,</w:t>
        <w:br/>
        <w:t>Қасабай құтылмас деп бүл жолы ұзап.</w:t>
        <w:br/>
        <w:t>Қоршаған өңкей мықты ортаға алып,</w:t>
        <w:br/>
        <w:t>Жан алып-жан берісіп шайқасты ұзақ.</w:t>
        <w:br/>
        <w:t>Қарлығып кетті талып қолдың қары,</w:t>
        <w:br/>
        <w:t>Жабылып тұс-тұсынан жатыр бәрі.</w:t>
        <w:br/>
        <w:t>Ақырып арыстандай айбар шегіп,</w:t>
        <w:br/>
        <w:t>Ашумен қаһарланып шықты зәрі.</w:t>
        <w:br/>
        <w:t>Жайдақтап қан-жосалап ердің қасын,</w:t>
        <w:br/>
        <w:t>Талайдың домалатып шапты басын.</w:t>
        <w:br/>
        <w:t>Қылышын қымтып үстап ер Қасабай,</w:t>
        <w:br/>
        <w:t>Армансыз өлсем деп жүр ықыласым.</w:t>
        <w:br/>
        <w:t>Боялды қызыл қанға аттың жалы,</w:t>
        <w:br/>
        <w:t>Кіре ме қан төгілмей соғыс сәні.</w:t>
        <w:br/>
        <w:t>Шұрқырап ақ шұбар ат аузын ашты,</w:t>
        <w:br/>
        <w:t>Тер басып көбіктенген жануары.</w:t>
        <w:br/>
        <w:t>Ширығып қажыр-қайрат, бітті төзім,</w:t>
        <w:br/>
        <w:t>Қапыда қоршаған соң жалғыз өзін.</w:t>
        <w:br/>
        <w:t>Қылышын оңды-солды жарқылдатып,</w:t>
        <w:br/>
        <w:t>Талайды ат үстінен жойды көзін.</w:t>
        <w:br/>
        <w:t>Талады мен жалғыз ит қалмақтар,</w:t>
        <w:br/>
        <w:t>Мінеки, шайқасатын келді кезің.</w:t>
        <w:br/>
        <w:t>Дегенде өңкей батыр атойлатын,</w:t>
        <w:br/>
        <w:t>Естіген келді жетіп сол сәт сөзін.</w:t>
        <w:br/>
        <w:t>Абылай, Қабанбайлап салып ұрат,</w:t>
        <w:br/>
        <w:t>Батырлар келді шауып сайып қыран.</w:t>
        <w:br/>
        <w:t>Аллаға жарылқаған мың бір тәубә,</w:t>
        <w:br/>
        <w:t>Қондырған бақыт құсын, ел мен жерге.</w:t>
        <w:br/>
        <w:t>Беттерін, тарихтың ақтарайық,</w:t>
        <w:br/>
        <w:t>Тағылған заман болды, аққа да айып.</w:t>
        <w:br/>
        <w:t>Сабында қарауыл бар, саптыаяқпен,</w:t>
        <w:br/>
        <w:t>Ас іштік ауыз ашпай, жатқа жәйіп.</w:t>
        <w:br/>
        <w:t>Аттарын хан мен бидің атамадық,</w:t>
        <w:br/>
        <w:t>Қамалды жақсы-жайсаң тасада нық.</w:t>
        <w:br/>
        <w:t>Мұң мен шер көкірекке мұз боп қатты,</w:t>
        <w:br/>
        <w:t>Шөлдедік, шөліркедік қаталадық.</w:t>
        <w:br/>
        <w:t>Ел болдық, үш гасырда өліп-талып,</w:t>
        <w:br/>
        <w:t>Лайым бұзылмағай осы қалып.</w:t>
        <w:br/>
        <w:t>Арманын бабалардың, жалғастырып,</w:t>
        <w:br/>
        <w:t>Баралық, болашаққа ұрпаққа алап.</w:t>
      </w:r>
    </w:p>
    <w:p>
      <w:r>
        <w:t>Аттансақ, бисмиллә, деп аттанайық,</w:t>
        <w:br/>
        <w:t>Жаратқан қуат берген, аққа лайық.</w:t>
        <w:br/>
        <w:t>Тірілсін өлгеніміз, өшкен жанып,</w:t>
        <w:br/>
        <w:t>Парағын «ақтаңдақтың» ақтарайық.</w:t>
        <w:br/>
        <w:t>Ерлікті, елдікті айтып мақтанайық,</w:t>
        <w:br/>
        <w:t>Кімнен біз сл болғанда, жасқанайық.</w:t>
        <w:br/>
        <w:t>Шымкентте ер Қабанбай асқақтап түр,</w:t>
        <w:br/>
        <w:t>Жала да, елде риза, Тасқараев.</w:t>
        <w:br/>
        <w:t>Риза күллі қазақ, бүкіл найман,</w:t>
        <w:br/>
        <w:t>Жамбылдай азаматсың, жасқа лайық.</w:t>
        <w:br/>
        <w:t>Құрметтеп елім дсген, бабаларды,</w:t>
        <w:br/>
        <w:t>Ұршнаққа үлі етіп, қасқарайық.</w:t>
        <w:br/>
        <w:t>Сәлем ал орта жүзден, найманыңнан,</w:t>
        <w:br/>
        <w:t>Алакөл, Қарақерей аймағынан.</w:t>
        <w:br/>
        <w:t>Талқының Кепцсайынан талықсытып,</w:t>
        <w:br/>
        <w:t>Құйын боп қуған жауын қайран бабам!</w:t>
        <w:br/>
        <w:t>Қазақты билеп-төстеп Хиуа-Қоқан,</w:t>
        <w:br/>
        <w:t>Жаулаған, жәбірлеген жасап қоқан.</w:t>
        <w:br/>
        <w:t>Қабанбай, Қасабайдың сағы сынып,</w:t>
        <w:br/>
        <w:t>Бермеген жеңіс туын болып босан.</w:t>
        <w:br/>
        <w:t>Көтеріп Түркістанның көкке шаңын,</w:t>
        <w:br/>
        <w:t>Ецсеріп жойқын күшпен Хиуа ханын.</w:t>
        <w:br/>
        <w:t>Шынжырын құрсаулаған үзіп-жұлып,</w:t>
        <w:br/>
        <w:t>Қазақтың алған тартып Түркістанын.</w:t>
        <w:br/>
        <w:t>Ел үшін күресте өлсс болмас арман,</w:t>
        <w:br/>
        <w:t>Жер бар ма ер Қасабай бармай қалған.</w:t>
        <w:br/>
        <w:t>Ерлігі батырлардың өшпек емес,</w:t>
        <w:br/>
        <w:t>Жазылар тарлан істер тағы да арман.</w:t>
        <w:br/>
        <w:t>Қабанбай дастанында</w:t>
        <w:br/>
        <w:t>«Базардан алып келтен сырылы ашамай,</w:t>
        <w:br/>
        <w:t>Батырлар өтіп кетті-ай көп жасамай,</w:t>
        <w:br/>
        <w:t>Бас қосты сонша батыр дегеннен соң,</w:t>
        <w:br/>
        <w:t>Тоқпақтан іздеп кепті ер Қасадай», -</w:t>
        <w:br/>
        <w:t>деген өлең жолдары бар.</w:t>
        <w:br/>
        <w:t>Қасабай батырдың атағы бүкіл қазақ баласы-</w:t>
        <w:br/>
        <w:t>на да, даласына да аян. Қасабай Шақар ұлы 1718</w:t>
        <w:br/>
        <w:t>жылы туылып, 1795 жылы қайтыс болғап. Ол -</w:t>
        <w:br/>
        <w:t>Абылай қолының атақты сардарларының бірі. Әрі</w:t>
        <w:br/>
        <w:t>бас қолбасы Қабанбай батырдың әскери ақылшы-</w:t>
        <w:br/>
        <w:t>сы, әрі шаралатты адамы екен.</w:t>
        <w:br/>
        <w:t>Белгілі ақын Асқар Татанаевтің «Ел қорғаны</w:t>
        <w:br/>
        <w:t>Абылай» атты дастанында Қасабай қолбасы ту-</w:t>
        <w:br/>
        <w:t>ралы:</w:t>
      </w:r>
    </w:p>
    <w:p>
      <w:r>
        <w:t>80 күн 1750 жылы,</w:t>
        <w:br/>
        <w:t>Жоңғармен бір сұрапыл болды соғыс.</w:t>
        <w:br/>
        <w:t>Батырдың 27 басын қосып,</w:t>
        <w:br/>
        <w:t>Қабанбай салады ойран, жауды тосып.</w:t>
        <w:br/>
        <w:t>Қалба, Шорға, Құлыстай, Тарбағатай,</w:t>
        <w:br/>
        <w:t>Қара Еміл, Сары Емілден қашты жосып.</w:t>
        <w:br/>
        <w:t>Орқашар асып жоңғар жылыстайды,</w:t>
        <w:br/>
        <w:t>Паналап Алтай, Сауыр, Құлыстайды,</w:t>
        <w:br/>
        <w:t>Жеңе алмай қазақ елін құсаланды,</w:t>
        <w:br/>
        <w:t>Басына қара бұлт боп бұл іс-қайғы.</w:t>
        <w:br/>
        <w:t>Барлықпен майлы Жайір, Қобық, Сауыр,</w:t>
        <w:br/>
        <w:t>Басынан шайқас өтті небір ауыр.</w:t>
        <w:br/>
        <w:t>Асырды Алтайдан да ата жауды,</w:t>
        <w:br/>
        <w:t>Жеңістің туын тіккен болды дәуір.</w:t>
        <w:br/>
        <w:t>Бойлатып Алтынемел, Сарыөзекті,</w:t>
        <w:br/>
        <w:t>Қуалап Көктал, Жаркент, Қорғас жетті.</w:t>
        <w:br/>
        <w:t>Қамыстан қом-шом жасап әдіс тауып,</w:t>
        <w:br/>
        <w:t>Іленің дариясынан көктей өтті.</w:t>
        <w:br/>
        <w:t>Әлтірді сол жорықта Зүбінқарды,</w:t>
        <w:br/>
        <w:t>Соғыстан отыз бсс жыл өші бар-ды.</w:t>
        <w:br/>
        <w:t>Арқалап ел мен жердің аманатын,</w:t>
        <w:br/>
        <w:t>Сол үшін жан нида деп, тігіп жанды.</w:t>
        <w:br/>
        <w:t>Әскерін Ілеге айдап тоғытқан-ды,</w:t>
        <w:br/>
        <w:t>Жеңілді Қалмақ сонда соғып санды.</w:t>
        <w:br/>
        <w:t>Айырылып сол соғыста көп адамнан,</w:t>
        <w:br/>
        <w:t>Әлсіреп сергелдеңге жолыққан-ды.</w:t>
        <w:br/>
        <w:t>Төрінде Сайрамның да сайраңдаған,</w:t>
        <w:br/>
        <w:t>Ойқастап ойраттарды ойрандаған.</w:t>
        <w:br/>
        <w:t>Қаракерейдің биші Сүлеймен бас болып ашқан</w:t>
        <w:br/>
        <w:t>Көктұма Қаракерей төбе жиналысында, ақын</w:t>
        <w:br/>
        <w:t>Кәрібай Таңатар ұлы жырлаған «Қазақ батырла-</w:t>
        <w:br/>
        <w:t>рының сапаты» атты толғауында:</w:t>
        <w:br/>
        <w:t>«Қол басы ер Қабанбай ту ұстаған,</w:t>
        <w:br/>
        <w:t>Қайраты қаһарланса құрышпталған,</w:t>
        <w:br/>
        <w:t>Үш жүздің бар батырын ұйыстырып,</w:t>
        <w:br/>
        <w:t>Маңына қас дұшпанын жуаызтпаған.</w:t>
        <w:br/>
        <w:t>Қасына ер Бөгенбай, Барақты алып,</w:t>
        <w:br/>
        <w:t>Болғалы елге қорған Алаштқа анық.</w:t>
        <w:br/>
        <w:t>Бердіқожа, Қасабай, Жантай батыр,</w:t>
        <w:br/>
        <w:t>Қосылған ер Жәнібек талапғтанып», -</w:t>
        <w:br/>
        <w:t>деп жырлайды.</w:t>
        <w:br/>
        <w:t>1Ұ64 жылы мамырдың 25 күні (дүйсенбі) бас сар-</w:t>
        <w:br/>
        <w:t>сар Қабанбай батыр қайтыс боларының алдын-</w:t>
        <w:br/>
        <w:t>да, Қасабай батырмен былай деп арыздасып қош-</w:t>
        <w:br/>
        <w:t>тасқан екен:</w:t>
      </w:r>
    </w:p>
    <w:p>
      <w:r>
        <w:t>«Қалмаққа қарсы шапқан ер Қасабай,</w:t>
        <w:br/>
        <w:t>Тоймап ең жау жүрегін бір асамай»... -</w:t>
        <w:br/>
        <w:t>деп Қасабайдың ереп батырлығына, асқан ақыл-</w:t>
        <w:br/>
        <w:t>парасатына, үлкен ерлігіне, шарапатты</w:t>
        <w:br/>
        <w:t>қасиетіне аса жоғары баға береді.</w:t>
        <w:br/>
        <w:t>Ал бас сардар Қабанбай қайтыс болғаннан</w:t>
        <w:br/>
        <w:t>кейін Қасабай батыр оны былайі жоқтайды:</w:t>
        <w:br/>
        <w:t>«Ерасыл десем есіме,</w:t>
        <w:br/>
        <w:t>Ерлігін сенін түседі.</w:t>
        <w:br/>
        <w:t>Алға басып арындап,</w:t>
        <w:br/>
        <w:t>Ілескенім түседі.</w:t>
        <w:br/>
        <w:t>Ерасылды жеңем деп,</w:t>
        <w:br/>
        <w:t>Қандай есер бөседі.</w:t>
        <w:br/>
        <w:t>Өзің тұрмақ, атағын,</w:t>
        <w:br/>
        <w:t>Қалмақтарға сес сді.</w:t>
        <w:br/>
        <w:t>Жете алмаған арманың,</w:t>
        <w:br/>
        <w:t>Сүйіндім ерлігіне жиырманда,</w:t>
        <w:br/>
        <w:t>Зұбынқар өлекесі жишлтанда,</w:t>
        <w:br/>
        <w:t>Қанталалп екі көзің кетуші сді,</w:t>
        <w:br/>
        <w:t>Байыстың аруағына сыйшынғанда,</w:t>
        <w:br/>
        <w:t>Күн тауып, ел басына келсе қауіп,</w:t>
        <w:br/>
        <w:t>Қазақтар қаруланып жиылғанда.</w:t>
        <w:br/>
        <w:t>Бір өзің бес мғлң қолды жеке бастап,</w:t>
        <w:br/>
        <w:t>Қырып ең қалмақтарды дәл Сайрамда.</w:t>
        <w:br/>
        <w:t>Артылып Алатаудан айдап еді,</w:t>
        <w:br/>
        <w:t>Қан кешіп қалмақтарды шайнап едің,</w:t>
        <w:br/>
        <w:t>Суаты құдіреттің Сарай сазы,</w:t>
        <w:br/>
        <w:t>Құсындай құдіреттің тойлап едің.</w:t>
        <w:br/>
        <w:t>Байқалдан қуаладың торғауытты,</w:t>
        <w:br/>
        <w:t>Киіп алған құтырған көк сауытты,</w:t>
        <w:br/>
        <w:t>Тайған соң бастан бағы, ажал жетіп,</w:t>
        <w:br/>
        <w:t>Бастары қылышт кескен шаң қауыпты.</w:t>
        <w:br/>
        <w:t>Ерлігің ер Қасабай сөз болғандай.</w:t>
        <w:br/>
        <w:t>Хан мен қазақ жазды өз тарихын,</w:t>
        <w:br/>
        <w:t>Өнегең соңғы ұршаққа із болғандай,</w:t>
        <w:br/>
        <w:t>Сексенге жасым жетерде көп арнадай.</w:t>
        <w:br/>
        <w:t>Қай жерге қазақ қаны төгілмеді,</w:t>
        <w:br/>
        <w:t>Өтетін жауға жем боп өмір ме еді,</w:t>
        <w:br/>
        <w:t>Ынтымақ, ниет, бірлік болмаса егер,</w:t>
        <w:br/>
        <w:t>Қанымыз тағы талай төгіледі.</w:t>
        <w:br/>
        <w:t>Қаракерей Қабанбай батыр бұл сөздерді өзі көз</w:t>
        <w:br/>
        <w:t>жұмар алдында ұрпағымен, үш жүздің игі жақсы-</w:t>
        <w:br/>
        <w:t>ларымен қоштасып жатқанда ағипқан екен.</w:t>
        <w:br/>
        <w:t>Аягөз сапары</w:t>
        <w:br/>
        <w:t>Жол тарттық Алакөлден Аягөзге,</w:t>
        <w:br/>
        <w:t>Бұл-дағы арқау болар айтар сөзге.</w:t>
        <w:br/>
        <w:t>Басына батыр баба тәу етуге,</w:t>
      </w:r>
    </w:p>
    <w:p>
      <w:r>
        <w:t>Басқа жоқ ардақтаудан жұмыс өзге.</w:t>
        <w:br/>
        <w:t>Естелік ел есінде қалсын дедік,</w:t>
        <w:br/>
        <w:t>Естіген үлгі а, көрер көзге.</w:t>
        <w:br/>
        <w:t>әәген Қорабаев</w:t>
        <w:br/>
        <w:t>Берліқожа, Шанышқұл,</w:t>
        <w:br/>
        <w:t>Ақтанберді, ер Шөнек,</w:t>
        <w:br/>
        <w:t>Шынқожа мен Райымбек,</w:t>
        <w:br/>
        <w:t>Ер қосай тағы Жобалай,</w:t>
        <w:br/>
        <w:t>Қолбасы ер Қасабай.</w:t>
        <w:br/>
        <w:t>Қаптағайдан қара Шоқай,</w:t>
        <w:br/>
        <w:t>Жәдіктен келген ер Жантай,</w:t>
        <w:br/>
        <w:t>Байтайлақ және Бұқарбай,</w:t>
        <w:br/>
        <w:t>Ұрандап шапты Керейлер,</w:t>
        <w:br/>
        <w:t>Жепістің жолы осылай, -</w:t>
        <w:br/>
        <w:t>вдеп жырланып, Қасабайдың әскери қолбасы</w:t>
        <w:br/>
        <w:t>екендігін әйгілейді. Ал тарихтың куәгері Бұхар</w:t>
        <w:br/>
        <w:t>жырау Қасабай батыр туралы:</w:t>
        <w:br/>
        <w:t>«Ер еді ел бермейтін бармақ-дағы,</w:t>
        <w:br/>
        <w:t>Қырқысты жан алмай Қалмақ тағы,</w:t>
        <w:br/>
        <w:t>Қасабай ІПүрек пенен Жантай батыр,</w:t>
        <w:br/>
        <w:t>Айқасғы ата жаумен аржақтағы», --</w:t>
        <w:br/>
        <w:t>деп жырласа «Қасабай батыр» дастанында:</w:t>
        <w:br/>
        <w:t>«Бердіқожа Қасабай батыр, Жантай,</w:t>
        <w:br/>
        <w:t>Қаз дауысты Қазыбек өңкей саңлақ,</w:t>
        <w:br/>
        <w:t>Баймұрат, Райымбек, батыр Тентек,</w:t>
        <w:br/>
        <w:t>Барлығы жауға кеткен кегін алмақ», -</w:t>
        <w:br/>
        <w:t>деп жырланады.</w:t>
        <w:br/>
        <w:t>«Есенгелді батыр» дастанында:</w:t>
        <w:br/>
        <w:t>«Алтынбай, ер Еспенбет, Ақтанберді,</w:t>
        <w:br/>
        <w:t>Қол бастап батыр деген атпен келді,</w:t>
        <w:br/>
        <w:t>Матайдың бір батыры ІШөнңкей деген,</w:t>
        <w:br/>
        <w:t>Жәнібек қалың Керей жақтан келді,</w:t>
        <w:br/>
        <w:t>Тағы да Қанжығалы ер Бөгенбай,</w:t>
        <w:br/>
        <w:t>Білмедім бұлар қайсы жақтан келді.</w:t>
        <w:br/>
        <w:t>Бурадан тағы келді ер Қасабай,</w:t>
        <w:br/>
        <w:t>Бәрі де әскер ертіп саппен келді», - дейді.</w:t>
        <w:br/>
        <w:t>Жұданбевген Қорабаев ЕРІ</w:t>
        <w:br/>
        <w:t>Ұрпағы Ертгүріктің батырға бай,</w:t>
        <w:br/>
        <w:t>Таусылмас тізе берсем қара ормандай.</w:t>
        <w:br/>
        <w:t>Қазақтың бар төрінде тұрса солар,</w:t>
        <w:br/>
        <w:t>Ұрнаққа рух қонар, аруақ қолдай.</w:t>
        <w:br/>
        <w:t>Егемен ел болғаным, қандай бақыт</w:t>
        <w:br/>
        <w:t>Батырды ұлықтайтын келді уақыт.</w:t>
      </w:r>
    </w:p>
    <w:p>
      <w:r>
        <w:t>Жанұзақ, Сембіғали, Дулаттарым</w:t>
        <w:br/>
        <w:t>Ерсіңдер елге тұлға, алтын жақүт.</w:t>
        <w:br/>
        <w:t>Мүсіппті Сұлтан Елай, Қуаныш Мәлік,</w:t>
        <w:br/>
        <w:t>Әбдіжапар, Нысынбай, Әбдіғапар.</w:t>
        <w:br/>
        <w:t>Қабанбай кесенесін сомдапсыздар</w:t>
        <w:br/>
        <w:t>Сендерге шапағатты бір таң атар.</w:t>
        <w:br/>
        <w:t>Тәрізді Бұхар жырау жасқа лайық,</w:t>
        <w:br/>
        <w:t>Жанаозым Әбдіғани Тасқараев.</w:t>
        <w:br/>
        <w:t>Жұмылып әрқашан да азаматтық</w:t>
        <w:br/>
        <w:t>Парызды тек осылай атқарайық!</w:t>
        <w:br/>
        <w:t>Алдыңнан алла сені жарылқасын,</w:t>
        <w:br/>
        <w:t>Халқына салған жан деп бар ынтасын.</w:t>
        <w:br/>
        <w:t>Торқа боп топырағың, орның бейіш,</w:t>
        <w:br/>
        <w:t>Ұжмақ қайырсын тек қарымтасын.</w:t>
        <w:br/>
        <w:t>ган Қопабаев</w:t>
        <w:br/>
        <w:t>Халқыңа отан сүйер ұрық бердін,</w:t>
        <w:br/>
        <w:t>Бауырлар, қаны бірге тайма мұнан?!.</w:t>
        <w:br/>
        <w:t>Сіздерге қуат берсін хақ тағалам,</w:t>
        <w:br/>
        <w:t>Қабанбай бекер емес, қолдар бабам.</w:t>
        <w:br/>
        <w:t>Сақтайық елдік пенен ерлікті біз,</w:t>
        <w:br/>
        <w:t>Масайрап тұрсын бейбіт күллі ғалам!</w:t>
        <w:br/>
        <w:t>Алрлақтайық бабаны</w:t>
        <w:br/>
        <w:t>Найманда Қаракерей туған елі,</w:t>
        <w:br/>
        <w:t>Қазақта хан Ққаабанбай ердің ері.</w:t>
        <w:br/>
        <w:t>Кір жуып, кіндік кескен Тарбағатай,</w:t>
        <w:br/>
        <w:t>Жалгасқап өр Алтайға барқыгі белі.</w:t>
        <w:br/>
        <w:t>Басына бала жастан бақыт қонған,</w:t>
        <w:br/>
        <w:t>Аарыны арындаған Ебі желі,</w:t>
        <w:br/>
        <w:t>ШТүйліксе қас қарындай жауларына</w:t>
        <w:br/>
        <w:t>Кірерге табылмаған тесік жері.</w:t>
        <w:br/>
        <w:t>Жоәңқкілтіп ел інетінен ысырғанда</w:t>
        <w:br/>
        <w:t>Толқыған екпінінен Алакөлі.</w:t>
        <w:br/>
        <w:t>Алпыс жыл жонғарлармен шайқасқан ол</w:t>
        <w:br/>
        <w:t>Жарқылдап қоллан түспей ақ семсері.</w:t>
        <w:br/>
        <w:t>Қабанбай, қарт Бөгенбай, Наурызбай</w:t>
        <w:br/>
        <w:t>Ұрандан атойласа соққан шпессі.</w:t>
        <w:br/>
        <w:t>Қасабай, Көкжал Барақ, Райымбек</w:t>
        <w:br/>
        <w:t>Қорғаған қазағымның байтақ жері.</w:t>
        <w:br/>
        <w:t>Кең-байтақ Сарыарқаны исмделген</w:t>
        <w:br/>
        <w:t>Ежелден слміз -- Қазақ -- біз киелі.</w:t>
        <w:br/>
        <w:t>Үлі жүздің Абылай хат басын қосып,</w:t>
        <w:br/>
        <w:t>Ақталған елді азағ қып қан мен тері.</w:t>
      </w:r>
    </w:p>
    <w:p>
      <w:r>
        <w:t>Қайрақбай мен Әшімбай,</w:t>
        <w:br/>
        <w:t>жайсаң жандар асылдай,</w:t>
        <w:br/>
        <w:t>Смайылдың ұрпағы, жаралғандар жасындай.</w:t>
        <w:br/>
        <w:t>Иығында көк бөрі, көрінбейтін көп пері,</w:t>
        <w:br/>
        <w:t>Көлеңкесі тәрізді қалмайтұғын қасынла-ай.</w:t>
        <w:br/>
        <w:t>Жастайынан күресіп, балуандармен тіресіп,</w:t>
        <w:br/>
        <w:t>Бұлшық етін білемден, шыныққандар сіресіп.</w:t>
        <w:br/>
        <w:t>Қырлы кезсе қырандай, ойда жүрсе ойқастап,</w:t>
        <w:br/>
        <w:t>Қарсыласын жилққанда, олі қалар бір есіш.</w:t>
        <w:br/>
        <w:t>Балуан жандар марқасқа,</w:t>
        <w:br/>
        <w:t>туады олар әр басқа,</w:t>
        <w:br/>
        <w:t>Қандай күшіті болса да, түсіреді жамбасқа.</w:t>
        <w:br/>
        <w:t>Бойында онын ар-намыс,</w:t>
        <w:br/>
        <w:t>қайрат жойпат қаракүші,</w:t>
        <w:br/>
        <w:t>Тайталасқа түскенде әптісі жоқ алмасқа.</w:t>
        <w:br/>
        <w:t>Болған штынндық жарқыным,</w:t>
        <w:br/>
        <w:t>балуандықтың қарқыны,</w:t>
        <w:br/>
        <w:t>Хан көтерген қазақпыз,</w:t>
        <w:br/>
        <w:t>жалғастырған сарқынын.</w:t>
        <w:br/>
        <w:t>Балуандық пен батырлық туа біткен қанымда,</w:t>
        <w:br/>
        <w:t>Қажымұқан піріміз деген жүргін танымда.</w:t>
        <w:br/>
        <w:t>Өмірдің үшті көңілім, кез сарайын,</w:t>
        <w:br/>
        <w:t>Арлақтап Әзшекеңді еске алайын.</w:t>
        <w:br/>
        <w:t>Бабацпан балуан болган өнеге ал деп,</w:t>
        <w:br/>
        <w:t>Ұрпаққа ұлағатгы сөз салайын.</w:t>
        <w:br/>
        <w:t>Батыр меті балуан қорғар ел намысын,</w:t>
        <w:br/>
        <w:t>Елі де пір тұтпай ма ер арысын.</w:t>
        <w:br/>
        <w:t>Ежелден бәйге-күрес дәстүрі бар,</w:t>
        <w:br/>
        <w:t>Ұрандап қарсы алатын ат жарысын.</w:t>
        <w:br/>
        <w:t>44 Құдайберген ҚоппЕ</w:t>
        <w:br/>
        <w:t>Сауырға саудыр етіп келіп қалды,</w:t>
        <w:br/>
        <w:t>Аймаққа көз жүгіртіп көріп маңды.</w:t>
        <w:br/>
        <w:t>Тігілген жұмыртқадай ақ боз үйлер,</w:t>
        <w:br/>
        <w:t>Қоршапты алқақотан осы маңды.</w:t>
        <w:br/>
        <w:t>Айналаң жасыл кілем, жазық жайсаң,</w:t>
        <w:br/>
        <w:t>Бәйшешек бауыр бассаң түгі майсаң.</w:t>
        <w:br/>
        <w:t>Тігілген онашаға екі ақбоз үй,</w:t>
        <w:br/>
        <w:t>Мама ағапт анадайда ат байласаң.</w:t>
        <w:br/>
        <w:t>Осы үйде күтімделіп Керей балуан,</w:t>
        <w:br/>
        <w:t>Күреске түскен қилы небір алуан.</w:t>
        <w:br/>
        <w:t>Бура сан бұлшық етті жойпаттарды,</w:t>
        <w:br/>
        <w:t>Сан рет сан соқтырып жепіс алған.</w:t>
        <w:br/>
        <w:t>Аймаққа аты әйгілі қысы-жазы,</w:t>
        <w:br/>
        <w:t>Күрестің дес бермеген жеңімпазы.</w:t>
        <w:br/>
        <w:t>Бар екен екі әйел күтушісі,</w:t>
        <w:br/>
        <w:t>Бір бүркіт үй маңында, екі тазы.</w:t>
      </w:r>
    </w:p>
    <w:p>
      <w:r>
        <w:t>Жігіттер тізгін тартып тұрды қарап,</w:t>
        <w:br/>
        <w:t>Көрсек деп сәлемдесіп үйге жанап.</w:t>
        <w:br/>
        <w:t>Әшекең деді сонда біз барайық,</w:t>
        <w:br/>
        <w:t>Қалғаның қонақ үйге жайғас тарап.</w:t>
        <w:br/>
        <w:t>Онан соң мама ағашқа атыны байлап,</w:t>
        <w:br/>
        <w:t>Үші жігіг ақбоз үйге кірді жайлап.</w:t>
        <w:br/>
        <w:t>Ассалаумагалейкүм деген сәтте,</w:t>
        <w:br/>
        <w:t>Төсекте жатқан балуан төстік шайнап.</w:t>
        <w:br/>
        <w:t>ізет жоқ көрсететін сәлем алып,</w:t>
        <w:br/>
        <w:t>Үшеуі босағада тұр таңғалып.</w:t>
        <w:br/>
        <w:t>Бір әйел істік шәншіп, төстік беріп,</w:t>
        <w:br/>
        <w:t>Біреуі қымыз құйды ожау салытт.</w:t>
        <w:br/>
        <w:t>ен Қорабаев</w:t>
        <w:br/>
        <w:t>ӘШІМБАЙ БАЛУАН</w:t>
        <w:br/>
        <w:t>(Дастан)</w:t>
        <w:br/>
        <w:t>Қайрақбай меп Әшімбай бірге туған төл еді,</w:t>
        <w:br/>
        <w:t>Тай-құлындай тебісіп, бірге емген бір енені.</w:t>
        <w:br/>
        <w:t>Балуан болған қайратты,</w:t>
        <w:br/>
        <w:t>көрер көзге айдатты,</w:t>
        <w:br/>
        <w:t>Көкжал бөрі тәрізді, арысғандай ер елі.</w:t>
        <w:br/>
        <w:t>Жастайынан арымды,</w:t>
        <w:br/>
        <w:t>жігіт болды қаршымды,</w:t>
        <w:br/>
        <w:t>Ел тілегін екі егпей, бәрін де істеп береді.</w:t>
        <w:br/>
        <w:t>Жалын тартып атының,</w:t>
        <w:br/>
        <w:t>алыс пенен жақынын,</w:t>
        <w:br/>
        <w:t>Ажыратып әспетті азамат боп келеді.</w:t>
        <w:br/>
        <w:t>ЖАаақсы менен жаманды,</w:t>
        <w:br/>
        <w:t>парықтаумен заманды,</w:t>
        <w:br/>
        <w:t>Көріп бәрін ұғынып, ел соңынан ереді.</w:t>
        <w:br/>
        <w:t>Жаратутіны жар болса,</w:t>
        <w:br/>
        <w:t>аруақ жебеп ар болса,</w:t>
        <w:br/>
        <w:t>Шын тілегін тілекті әр кез Алла береді.</w:t>
        <w:br/>
        <w:t>Барлық пенен жоқшылық,</w:t>
        <w:br/>
        <w:t>аштық пенен тоқшылық,</w:t>
        <w:br/>
        <w:t>Баста мәңгі гұрмасын санаға сап сезеді.</w:t>
        <w:br/>
        <w:t>Өмір өзен қуаныш, жәбірленсең жұбаныш,</w:t>
        <w:br/>
        <w:t>Сүру үшін адамзат аттай шауып желеді.</w:t>
        <w:br/>
        <w:t>Арғы атамыз Найман да,</w:t>
        <w:br/>
        <w:t>жауларынан тайған ба?</w:t>
        <w:br/>
        <w:t>Қаракерей Қабанбай әйгілі емсс қай маңға.</w:t>
        <w:br/>
        <w:t>Бір баласы Байыстың Мүназтпастыз</w:t>
        <w:br/>
        <w:t>сайғанда,</w:t>
        <w:br/>
        <w:t>Өсіп-өніп сл болып, қанаты” кең жайғанда.</w:t>
      </w:r>
    </w:p>
    <w:p>
      <w:r>
        <w:t>Ежелден қазақ дала серісіндей,</w:t>
        <w:br/>
        <w:t>Тұрады салт-дәстүрі келісіп-ей.</w:t>
        <w:br/>
        <w:t>Той десе ішкен асын жерге қойып,</w:t>
        <w:br/>
        <w:t>Даланың атқа қонар перісіндей.</w:t>
        <w:br/>
        <w:t>Асыр сап ашық-жарқын ақтарылып,</w:t>
        <w:br/>
        <w:t>Келетін күліп-ойнап атқа мініп.</w:t>
        <w:br/>
        <w:t>Құдайдың чтой-дуан деп қазынасы,</w:t>
        <w:br/>
        <w:t>Көрмеген кең пейілі нақ тарылып.</w:t>
        <w:br/>
        <w:t>Па, тшіркін, жаз жайлауда бір ұжымақ,</w:t>
        <w:br/>
        <w:t>Санырған сар қымызға жүр қызып-ап.</w:t>
        <w:br/>
        <w:t>Айтысып түні бойы, қыз-бозбала,</w:t>
        <w:br/>
        <w:t>Жарысып күні бойы тартады лақ.</w:t>
        <w:br/>
        <w:t>Әр елде бар емес пе балуан бәйгі,</w:t>
        <w:br/>
        <w:t>Той болса сейіледі бастан қайғы.</w:t>
        <w:br/>
        <w:t>Құлықсыз құр сөз айтып отырғам жоқ,</w:t>
        <w:br/>
        <w:t>Ұғысып білсін деймін өткен жайды.</w:t>
        <w:br/>
        <w:t>Батырлық балуандықтың бәрі де өнер,</w:t>
        <w:br/>
        <w:t>Ер жігіт тіршілікте бәрін көрер.</w:t>
        <w:br/>
        <w:t>Тарылған тар заманда өспейді адам,</w:t>
        <w:br/>
        <w:t>Бұл сөзге біреу сенбес, біреу сенер.</w:t>
        <w:br/>
        <w:t>Балуанды - аты әйгілі Әшімбайды,</w:t>
        <w:br/>
        <w:t>Таңдайды ылайық деп, басы байлы.</w:t>
        <w:br/>
        <w:t>Жиылған жақсы-жайсаң ер азамат,</w:t>
        <w:br/>
        <w:t>Кеңесті мәжілісте осы жайды.</w:t>
        <w:br/>
        <w:t>Іріктеп ел ішінен әйгілеріт,</w:t>
        <w:br/>
        <w:t>Балуанын, ақын-шешен, бәйгелерін.</w:t>
        <w:br/>
        <w:t>Белгілеп осы тойға барасың деп,</w:t>
        <w:br/>
        <w:t>Жаблықтап жар салады сай ғып слін.</w:t>
        <w:br/>
        <w:t>Құдайберген</w:t>
        <w:br/>
        <w:t>47</w:t>
        <w:br/>
        <w:t>Шауешек, Алтай, Сауыр - барлық жақта,</w:t>
        <w:br/>
        <w:t>Той болып, ас беріліп аруаққа.</w:t>
        <w:br/>
        <w:t>Сарыкерей сауын айтып барша жұртқа,</w:t>
        <w:br/>
        <w:t>Бір жазда хабарлады бар аймаққа.</w:t>
        <w:br/>
        <w:t>Қазақтың құрамыз деп салтанатын,</w:t>
        <w:br/>
        <w:t>Бар болса бәйге, балуан, арқалы ақын.</w:t>
        <w:br/>
        <w:t>Көреміз сайыстырып үлкен тойда,</w:t>
        <w:br/>
        <w:t>Жүлде бар сый-сияпат тарқалатын.</w:t>
        <w:br/>
        <w:t>Тарады шартарапқа осы хабар,</w:t>
        <w:br/>
        <w:t>Көңілдер мұзғы естіген қай жай табар.</w:t>
        <w:br/>
        <w:t>Кім бар деп балуан, ақын, бәйге іздеп,</w:t>
        <w:br/>
        <w:t>Қамданды Қараксерсй бұған барар.</w:t>
        <w:br/>
        <w:t>Баласы орта жүздің Керей, Абақ,</w:t>
        <w:br/>
        <w:t>Көрсетіп өсіп-өнген Алла оң қабақ.</w:t>
      </w:r>
    </w:p>
    <w:p>
      <w:r>
        <w:t>Алтайды жер шоқтығы мекендеген,</w:t>
        <w:br/>
        <w:t>Ұрнағы Ер Жәнібек жайған қапат.</w:t>
        <w:br/>
        <w:t>Оларды ағады жұрт «Сарыкерей»,</w:t>
        <w:br/>
        <w:t>Аймаққа ішықты даңқы өсіт мерей.</w:t>
        <w:br/>
        <w:t>Әйгілі бір байынын тойы болып,</w:t>
        <w:br/>
        <w:t>Жиналды тпақырылған мұқым ел-ей.</w:t>
        <w:br/>
        <w:t>Сәні мен салтанатты тартып табақ,</w:t>
        <w:br/>
        <w:t>Үлгі етіп, жол-жораны бермек сабақ.</w:t>
        <w:br/>
        <w:t>Ашцқылдап ақ пейілмен ашық-жарқын,</w:t>
        <w:br/>
        <w:t>Алла жар қолдай көр деп аруағы Абақ?!</w:t>
        <w:br/>
        <w:t>Кезізде Қасеіг ілгідай, уаң Әлен -</w:t>
        <w:br/>
        <w:t>Дүрлігіп қалғапдай бір, бүткіл әлем,</w:t>
        <w:br/>
        <w:t>Декбірсіз той болатын күнді күтіп,</w:t>
        <w:br/>
        <w:t>Сайланды мып құбылып әлем-жәлем.</w:t>
        <w:br/>
        <w:t>сен Қорабае</w:t>
        <w:br/>
        <w:t>Сомдалып сом денелі бура сапды,</w:t>
        <w:br/>
        <w:t>Алыптар лумандатты осы маңды.</w:t>
        <w:br/>
        <w:t>Күресте не болам леп көңілі толқыт,</w:t>
        <w:br/>
        <w:t>Отырған шала ұйықтап атар таңды.</w:t>
        <w:br/>
        <w:t>ШІіулады араласып жас та кәрі,</w:t>
        <w:br/>
        <w:t>Көруге жанталасып мұның бәрі.</w:t>
        <w:br/>
        <w:t>Ұста, лақтыр, көтер деп кіжінгенде,</w:t>
        <w:br/>
        <w:t>Дүрлігіп қалың елдің кірді сәні.</w:t>
        <w:br/>
        <w:t>Бір кезде Әзштекеңе келді кезек,</w:t>
        <w:br/>
        <w:t>Жүгіртіп екі көзді тұрған кезетт.</w:t>
        <w:br/>
        <w:t>Текенің тсрісіпен шалбартт бар,</w:t>
        <w:br/>
        <w:t>Қайыстан белін бутш алды безеп.</w:t>
        <w:br/>
        <w:t>Дірілдеп ұстай алмай өзін тежеп,</w:t>
        <w:br/>
        <w:t>Киссі-перісі бар жан ғой өжет.</w:t>
        <w:br/>
        <w:t>Жыбырлап еріндері айбат опгегіп,</w:t>
        <w:br/>
        <w:t>Құлшы-ынып шықты міне бер лоп медет.</w:t>
        <w:br/>
        <w:t>Кешегі алып қара қарсыласы,</w:t>
        <w:br/>
        <w:t>Ол-дағы қарап тұрған бойын тежеп.</w:t>
        <w:br/>
        <w:t>Атылды арыстандай бір-біріне,</w:t>
        <w:br/>
        <w:t>Қайратын айбатына жанып өжет.</w:t>
        <w:br/>
        <w:t>Көгерді белден алып Әнпімбайды,</w:t>
        <w:br/>
        <w:t>Тигізбей екі аяғын жерге жәйлі.</w:t>
        <w:br/>
        <w:t>Басынап айналдырып онді отпы,</w:t>
        <w:br/>
        <w:t>Аақтырып тастамақшы аса ыңғайлы.</w:t>
        <w:br/>
        <w:t>Көрген ел кстті тшошып үйіргенде,</w:t>
        <w:br/>
        <w:t>Бүркітгей қарматт, қысты бүйірден де.</w:t>
        <w:br/>
        <w:t>Шақырды ұрандатып аруақтарды,</w:t>
        <w:br/>
        <w:t>Қабанбай, Қасабайлап дүттім елде.</w:t>
      </w:r>
    </w:p>
    <w:p>
      <w:r>
        <w:t>Иісі сарқымыздың мұрын жарып,</w:t>
        <w:br/>
        <w:t>Батырын жатыр екеп оған қанып.</w:t>
        <w:br/>
        <w:t>Ауызын орамалмен сыйпап-сүртіп,</w:t>
        <w:br/>
        <w:t>Әлгі әйел ізет қылды оған барып.</w:t>
        <w:br/>
        <w:t>Балуаным, басып көтер кісі келді,</w:t>
        <w:br/>
        <w:t>Алтағыпнд дүрліктірді бүкіл елді.</w:t>
        <w:br/>
        <w:t>Көрісіп, танысуға келген ішығар,</w:t>
        <w:br/>
        <w:t>Көтеріп сәлем алғын басыңды енді.</w:t>
        <w:br/>
        <w:t>Көтерді жастығынан басын сонда,</w:t>
        <w:br/>
        <w:t>Қарады көзін салып оң мен солға.</w:t>
        <w:br/>
        <w:t>Кімсіңдер рұқсатсыз баса кірген,</w:t>
        <w:br/>
        <w:t>Бар ма еді еліңізде мұндай жолда?</w:t>
        <w:br/>
        <w:t>Әшекен деді сопда, кешіріңіз,</w:t>
        <w:br/>
        <w:t>Тимейді біздің сізге кесіріміз.</w:t>
        <w:br/>
        <w:t>Келген соң сәлем беру бізге парыз,</w:t>
        <w:br/>
        <w:t>Сұрасақ елде айтар не сырыңыз?</w:t>
        <w:br/>
        <w:t>Деген соң отырғызды, қымыз құй деп,</w:t>
        <w:br/>
        <w:t>Жатқанда тіксінгені жанын күйлеп.</w:t>
        <w:br/>
        <w:t>Үтпеуі қымыз ішіп кетті агтанып,</w:t>
        <w:br/>
        <w:t>Құт қонған, Қызыр дарып болсын үй деп.</w:t>
        <w:br/>
        <w:t>Кісі екен ұзын бойлы алып қара,</w:t>
        <w:br/>
        <w:t>Ат жақты тостағандай екі шара.</w:t>
        <w:br/>
        <w:t>Салалы саусақтары барбиыпт тұр,</w:t>
        <w:br/>
        <w:t>Шіүйделі бұлшық еті сала-сала.</w:t>
        <w:br/>
        <w:t>Ақсигатт сөйлегенде күрек тісі,</w:t>
        <w:br/>
        <w:t>Байқаса Әшпекеннен артық күті.</w:t>
        <w:br/>
        <w:t>Жар бол деп, жаратушы аруақ қолдан,</w:t>
        <w:br/>
        <w:t>Белгілі болар десті ертең ісі.</w:t>
        <w:br/>
        <w:t>сорабасев</w:t>
        <w:br/>
        <w:t>Еректпе білімі ошың еңсесі зор,</w:t>
        <w:br/>
        <w:t>Аты еді Әтпімбайдың тобылғы тор.</w:t>
        <w:br/>
        <w:t>Аршындап тшапқан кезде үтпқан құстай,</w:t>
        <w:br/>
        <w:t>Қарғиды қарсы алдында қазылса да ор.</w:t>
        <w:br/>
        <w:t>Тұғырта бағдарласаң есік пен тәр,</w:t>
        <w:br/>
        <w:t>Шапқанда бірдей оған ылдимен өр.</w:t>
        <w:br/>
        <w:t>Қаршынды қадамына жер шақ келмес,</w:t>
        <w:br/>
        <w:t>Қалмаған ой мен қырда баспаған жер.</w:t>
        <w:br/>
        <w:t>Жорықта айлап-жылдап талықпаған,</w:t>
        <w:br/>
        <w:t>Бар оның жол жорғасы жалықпаған.</w:t>
        <w:br/>
        <w:t>Қамшыны бауырына сипай қақсаң,</w:t>
        <w:br/>
        <w:t>Ұшады үшқан құстай қалықтаған.</w:t>
        <w:br/>
        <w:t>Айғыр жал, бота тірсек, күші де бар,</w:t>
        <w:br/>
        <w:t>Алшақ бұт, жалпақ сауыр, түсі де бар.</w:t>
      </w:r>
    </w:p>
    <w:p>
      <w:r>
        <w:t>Алдынан қашқан қасқыр құтыла алмас,</w:t>
        <w:br/>
        <w:t>Соқтырған саятта көп ісі де бар.</w:t>
        <w:br/>
        <w:t>Сайысар, майдандасар жерге келді,</w:t>
        <w:br/>
        <w:t>Көруге қалың нөпір ел де келді.</w:t>
        <w:br/>
        <w:t>Батырлық, балуандықты мақсат тұтқан,</w:t>
        <w:br/>
        <w:t>Талапты талай мықты ср де келді.</w:t>
        <w:br/>
        <w:t>Қызықтап қызуқанды боз балалар,</w:t>
        <w:br/>
        <w:t>Жылпылдап жылпос өцкей делбе келді.</w:t>
        <w:br/>
        <w:t>ілеулі елге әйгі азаматтар,</w:t>
        <w:br/>
        <w:t>Бағалар көріп көзбен «сердебе»-ні.</w:t>
        <w:br/>
        <w:t>Гжелден ер намысы, ел намысы,</w:t>
        <w:br/>
        <w:t>Ерлердің бекер смес герлегені.</w:t>
        <w:br/>
        <w:t>Қалмай ма ерлік істер есте мәңгі,</w:t>
        <w:br/>
        <w:t>Арман боп айтсаң сенбес көрмегені.</w:t>
        <w:br/>
        <w:t>Әп-сәтте қас-қагымда сәті түсті,</w:t>
        <w:br/>
        <w:t>Жығылды Керей балуан жерге күшті.</w:t>
        <w:br/>
        <w:t>Дып етіп құшағынан тпығыт кетіп,</w:t>
        <w:br/>
        <w:t>Тобықтан кетті қағып құртып мысты.</w:t>
        <w:br/>
        <w:t>Қосылды бір аяққа екі салмақ,</w:t>
        <w:br/>
        <w:t>Ұстағап жерден шықты шеңгел бармақ.</w:t>
        <w:br/>
        <w:t>Гүрс сетін қара жерге қара басты,</w:t>
        <w:br/>
        <w:t>Әліспен болып еді жығып алмақ.</w:t>
        <w:br/>
        <w:t>Бәшене берді қайрат салған ұран,</w:t>
        <w:br/>
        <w:t>Талайды көрген ол да сайыпқыран.</w:t>
        <w:br/>
        <w:t>Естіген қалмақ, қазақ, үйғыр, дүнген,</w:t>
        <w:br/>
        <w:t>Сескенді онап ары бұрынғыдан.</w:t>
        <w:br/>
        <w:t>Құшақтап сонда балуан ағатайлап,</w:t>
        <w:br/>
        <w:t>Кешір делі күпірлікті ішті қайнап,</w:t>
        <w:br/>
        <w:t>Япырай, сәлеміңді неге алмадым?</w:t>
        <w:br/>
        <w:t>Кесірім тиді басқа бақты байлап.</w:t>
        <w:br/>
        <w:t>Әйгілі балуан едім жығылмаған,</w:t>
        <w:br/>
        <w:t>Бір сұмдық болып тұр ғой бүгін маған.</w:t>
        <w:br/>
        <w:t>Атаңның аруағынан айналайын,</w:t>
        <w:br/>
        <w:t>Алла жар қуат берді міне саған.</w:t>
        <w:br/>
        <w:t>Әшекс, бүдан былай дос болайық,</w:t>
        <w:br/>
        <w:t>Аруақты кісі екенсің досқа ылайық.</w:t>
        <w:br/>
        <w:t>Ал енді жолыңды ал, қолымды-да ал,</w:t>
        <w:br/>
        <w:t>Аман-сау көріскетшше қош болайық.</w:t>
        <w:br/>
        <w:t>Құсырыш екі қолын төсіне ұстап,</w:t>
        <w:br/>
        <w:t>Күтті енді құрметтеп бір дұрыстап.</w:t>
        <w:br/>
        <w:t>Жол беріп айыбым деп және сыйлап,</w:t>
        <w:br/>
        <w:t>Шығарды кқолеметиен жолды нұсқап.</w:t>
        <w:br/>
        <w:t>Көп жылқы көталалы сайды өрлеп,</w:t>
      </w:r>
    </w:p>
    <w:p>
      <w:r>
        <w:t>Кісінеп белдерді асып жатыр керлеп.</w:t>
        <w:br/>
        <w:t>Таласып шұрқырасып-қуаласып,</w:t>
        <w:br/>
        <w:t>Айғырлар тебіседі қүлатп сермеп.</w:t>
        <w:br/>
        <w:t>Бірыңғай дүркіресіп тай мен құлын,</w:t>
        <w:br/>
        <w:t>Тоймайсың қызығына көрсең мүның.</w:t>
        <w:br/>
        <w:t>Шашайды “чіке тұрытп бір-біріне,</w:t>
        <w:br/>
        <w:t>Жарыса ойнақ салып бұлдыр бұлың.</w:t>
        <w:br/>
        <w:t>Жусаған ойсылқара текше мойнақ,</w:t>
        <w:br/>
        <w:t>Әндетіп боздайды олар нені ойлап?</w:t>
        <w:br/>
        <w:t>Қуалап бірін-бірі жас боталар,</w:t>
        <w:br/>
        <w:t>Қалалы осы бір сот салып ойнақ.</w:t>
        <w:br/>
        <w:t>Алтайдың көз жүгіртсең әр төсіне,</w:t>
        <w:br/>
        <w:t>Түйенің ұқсайды олар өркешіне.</w:t>
        <w:br/>
        <w:t>Бойынды бір ғажайып сезім билер.</w:t>
        <w:br/>
        <w:t>Тәнті бот: жер төсінің еркесіне.</w:t>
        <w:br/>
        <w:t>Ерекше жаратылыс осынау маң,</w:t>
        <w:br/>
        <w:t>Алдыңнан үйір-үйір тырқыр аң.</w:t>
        <w:br/>
        <w:t>Саәукиіп шыңдарынан теке шықса,</w:t>
        <w:br/>
        <w:t>Күнгейді мекендеген арқар-құлжаң.</w:t>
        <w:br/>
        <w:t>Орманда жасырынып елік, марал,</w:t>
        <w:br/>
        <w:t>Паналар көлеңкесін ішілік пен тал.</w:t>
        <w:br/>
        <w:t>Жылыстап жылмаңдаған қарсақ, түлкі,</w:t>
        <w:br/>
        <w:t>Қашады жылға саймен эр кезде сәл.</w:t>
        <w:br/>
        <w:t>Кезқұйрық аспанында құмай, құзғын,</w:t>
        <w:br/>
        <w:t>Келеді ел бәрін көріп тарттай тізгін.</w:t>
        <w:br/>
        <w:t>Алтайдың ақ иығы шыңда десіп,</w:t>
        <w:br/>
        <w:t>Па, шіркін! Неткен ғажап Алтай біздің!</w:t>
        <w:br/>
        <w:t>ендерген Қорабаев</w:t>
        <w:br/>
        <w:t>Шыққан одан көп батыр, дерегі жоқ,</w:t>
        <w:br/>
        <w:t>тап-тақыр,</w:t>
        <w:br/>
        <w:t>Қилы заман жымқырып,</w:t>
        <w:br/>
        <w:t>кетті жұтып майданда.</w:t>
        <w:br/>
        <w:t>Батыры мен балуанын, ел есінде қалғанын,</w:t>
        <w:br/>
        <w:t>Тәсперлеп бір жазайын озбыр</w:t>
        <w:br/>
        <w:t>заман тайғанда.</w:t>
        <w:br/>
        <w:t>Қарға менен Қасабай, қалған емес тасада-ай,</w:t>
        <w:br/>
        <w:t>Батыр болып жаралғап қасиетке аса бай.</w:t>
        <w:br/>
        <w:t>Ермырза мен Баянбай, слі үтпін аянбай,</w:t>
        <w:br/>
        <w:t>Қылыш, найза кезеніп, түсірмеді қаяуда-ай.</w:t>
        <w:br/>
        <w:t>Ұран болды Қасабай үрпақ жайған Тоқпаққа,</w:t>
        <w:br/>
        <w:t>Қилы заман, қыли көз,</w:t>
        <w:br/>
        <w:t>соқпады тге соқпаққа.</w:t>
        <w:br/>
        <w:t>Жойылмады ел қазағым,</w:t>
        <w:br/>
        <w:t>тартса да өмір азабын,</w:t>
        <w:br/>
        <w:t>Ұрнағы он көп заман,</w:t>
        <w:br/>
        <w:t>жүрді ұмытпай жоқтап та.</w:t>
      </w:r>
    </w:p>
    <w:p>
      <w:r>
        <w:t>Бодан болдық табынып, озбырларға бағынып,</w:t>
        <w:br/>
        <w:t>Айдаһар мен аолар азу салмай тоқтап па?</w:t>
        <w:br/>
        <w:t>Бскем тартып белдігін, жоғалтпады елдігін,</w:t>
        <w:br/>
        <w:t>Ерліктерге баулыған жаулар емей енді кім?.</w:t>
        <w:br/>
        <w:t>Көкіректе бәрі ұйып, ұмытылмас тарих,</w:t>
        <w:br/>
        <w:t>Жазып айтып кетпесек, ұқтырады жөпді кім?</w:t>
        <w:br/>
        <w:t>Қабанбайдың қол басы, қанаттасы жолдасы,</w:t>
        <w:br/>
        <w:t>Ер Қасабай атанған балуанның тегі сл басы.</w:t>
        <w:br/>
        <w:t>Сол атадан тарағап, көп ұрпағы бар адам,</w:t>
        <w:br/>
        <w:t>Жұрын, Смайыл бастаған алтау еді төл басы.</w:t>
        <w:br/>
        <w:t>Өз әкесі Бектпойын, Жаманқара баласы,</w:t>
        <w:br/>
        <w:t>Ішісі еді Байшойын арада жоқ аласы.</w:t>
        <w:br/>
        <w:t>забаев</w:t>
        <w:br/>
        <w:t>Межелі күн де жетті, хабарлапты,</w:t>
        <w:br/>
        <w:t>Шақырып өнері бар азаматты.</w:t>
        <w:br/>
        <w:t>Сыбайлап жорга, жүйрік сықырлатып,</w:t>
        <w:br/>
        <w:t>Шоғырлы сл Алтай жаққа іперу тартты.</w:t>
        <w:br/>
        <w:t>Жігіттер серуен құрып келсе жатыр,</w:t>
        <w:br/>
        <w:t>Бір желіп, бір аяңдап тасыр-тасыр.</w:t>
        <w:br/>
        <w:t>Ән салып, әңгіме айтым, жол-жөнекей,</w:t>
        <w:br/>
        <w:t>Қонақтап жолдағы елге келді ақыр.</w:t>
        <w:br/>
        <w:t>Айтпайын жолда көрген қызықтарын,</w:t>
        <w:br/>
        <w:t>Тәсперлеп тіл жеткеніне ггізіп бәрін.</w:t>
        <w:br/>
        <w:t>Байлтлғын табиғаттың тамашалап,</w:t>
        <w:br/>
        <w:t>Келеді ортасымен жүзіп бәрін.</w:t>
        <w:br/>
        <w:t>Ежелден жер шоқтығы Алтай, Сауыр,</w:t>
        <w:br/>
        <w:t>Ерекше құлпырынты биыл тәуір.</w:t>
        <w:br/>
        <w:t>Масаты кілемдейін құбылып тұр.</w:t>
        <w:br/>
        <w:t>Жап-жасыл көк майсаға бассаң бауыр.</w:t>
        <w:br/>
        <w:t>Қойғандай жарастырып қөк тәңірі,</w:t>
        <w:br/>
        <w:t>Мұнартып мұндалайды көк сенгірі.</w:t>
        <w:br/>
        <w:t>Қарағай, қайың мен тал, жасыл-желек,</w:t>
        <w:br/>
        <w:t>Самалдың бетті аймалап ескеп жыры.</w:t>
        <w:br/>
        <w:t>Гүлдердің мүрын жарын қош иісі,</w:t>
        <w:br/>
        <w:t>Жұмақтың жұпары ма осы иісі.</w:t>
        <w:br/>
        <w:t>Сарқырап көбік шаптып сайларда өзеп,</w:t>
        <w:br/>
        <w:t>Самалдан салқын тартқан осы: үй іші.</w:t>
        <w:br/>
        <w:t>Мыңғырған сай-салада қоралы-қой,</w:t>
        <w:br/>
        <w:t>Қаптаған Зеңгі баба қыр менен ой.</w:t>
        <w:br/>
        <w:t>Жер тартып өкіреді өңеш созып,</w:t>
        <w:br/>
        <w:t>Бүқалар гүж-гүж етіп көтеріп бой.</w:t>
      </w:r>
    </w:p>
    <w:p>
      <w:r>
        <w:t>Жарасқан ер-тұрманы сарт-сұрт етіп,</w:t>
        <w:br/>
        <w:t>Кигендер торғын-торқа жалт-жұлт етіп.</w:t>
        <w:br/>
        <w:t>Ағады тұяқтары жерге тимей,</w:t>
        <w:br/>
        <w:t>Жорғалар су төгілмес қалт-құлт етіп.</w:t>
        <w:br/>
        <w:t>Барады шұрқырасып бәрі шауып,</w:t>
        <w:br/>
        <w:t>Қалардай қуаныштан есі ауып.</w:t>
        <w:br/>
        <w:t>Күйіндей «Сарыарқаның» ат дүбірі,</w:t>
        <w:br/>
        <w:t>Төсінде көк майсаның неткен сауық.</w:t>
        <w:br/>
        <w:t>Көрсетті, көмбені айтты, бәрін жиып,</w:t>
        <w:br/>
        <w:t>Бәйгелер жал-құйрығын алған түйіп.</w:t>
        <w:br/>
        <w:t>Міәз-майрам үстінде боз балалар,</w:t>
        <w:br/>
        <w:t>Қарайды жымың қағып көзбен қиық.</w:t>
        <w:br/>
        <w:t>Қыз қуу, теңге сайыс жатыр қызып,</w:t>
        <w:br/>
        <w:t>Қазақтың тойда салты бұл бір қызық.</w:t>
        <w:br/>
        <w:t>Жорғалар су төгілмес сауырынан,</w:t>
        <w:br/>
        <w:t>Тайпалып келелі ағып, шайқап сызып,</w:t>
        <w:br/>
        <w:t>Жиналған сонша халық қара шобыр,</w:t>
        <w:br/>
        <w:t>Біреуді біреу білмес қалың тобыр.</w:t>
        <w:br/>
        <w:t>Әр сллен әр ұлыстан құралған жұрт,</w:t>
        <w:br/>
        <w:t>Балуанын қошеметтеп тұрған шоғыр.</w:t>
        <w:br/>
        <w:t>Балуандар шынжырлаған, ноқталаған,</w:t>
        <w:br/>
        <w:t>Алысып жығысбай ол тоқтамаған.</w:t>
        <w:br/>
        <w:t>Шақырып атын атап күрескенде,</w:t>
        <w:br/>
        <w:t>Бар ма жұрт аруақтарын жоқтамаған.</w:t>
        <w:br/>
        <w:t>Қоршалап төңіректі ағғы жаяу,</w:t>
        <w:br/>
        <w:t>Жер қалмай ине шаншар келді таяу.</w:t>
        <w:br/>
        <w:t>«Абыйыр бере гөр деп жалбарылып,</w:t>
        <w:br/>
        <w:t>Көңілді тпаттандыр деп салмай қаяу».</w:t>
        <w:br/>
        <w:t>Қазақтың ойын-сауық салтанатын,</w:t>
        <w:br/>
        <w:t>Қыздырған сал-серісі, арқалы ақын.</w:t>
        <w:br/>
        <w:t>Аралат Сарыарқаның кең байтағын,</w:t>
        <w:br/>
        <w:t>Үкілеп мінген тұлпар деп қанатым.</w:t>
        <w:br/>
        <w:t>Ездігі ер жігітің кімге керек?</w:t>
        <w:br/>
        <w:t>Ерлігі ұмытылмас елге дерек.</w:t>
        <w:br/>
        <w:t>Кешегі Әшпімбайдың қайрат-күтші,</w:t>
        <w:br/>
        <w:t>Жарасқан сәйкестеліп елден ерек.</w:t>
        <w:br/>
        <w:t>Жан дейді көзі көрген оны бөлек,</w:t>
        <w:br/>
        <w:t>Алла жар аруақ қолдап, жүрген жебеп.</w:t>
        <w:br/>
        <w:t>«Танымас күтт атасын» деген сөз бар,</w:t>
        <w:br/>
        <w:t>Алып та шалып жығар деген дерек.</w:t>
        <w:br/>
        <w:t>Әр елдің балуандардың тәуірінің,</w:t>
        <w:br/>
        <w:t>Тигізген қара жерге жауырынын.</w:t>
        <w:br/>
        <w:t>Әр ұру, әр бір ұлт ұйғыр, мұңғұл,</w:t>
        <w:br/>
        <w:t>Шығарған терін сығып сауырының.</w:t>
        <w:br/>
        <w:t>Белгісі балуандықтың бақайдан деп,</w:t>
      </w:r>
    </w:p>
    <w:p>
      <w:r>
        <w:t>Тапжылтпай талайларды жығыпты көп.</w:t>
        <w:br/>
        <w:t>Жатқызып жауының бастан аттап,</w:t>
        <w:br/>
        <w:t>Қырандай жұмарлаған қоярдай жеп.</w:t>
        <w:br/>
        <w:t>Асаудай жуасытып тулағанын,</w:t>
        <w:br/>
        <w:t>Халықтың көрді көзі шулағанын.</w:t>
        <w:br/>
        <w:t>Сайысқа түскеті сайын мерейі өсіп,</w:t>
        <w:br/>
        <w:t>Күш жиып сомданыпты тума дарын.</w:t>
        <w:br/>
        <w:t>Айтайыпт Әшекеңның балуандығын,</w:t>
        <w:br/>
        <w:t>Жас кезі жыряға тыққан мығым.</w:t>
        <w:br/>
        <w:t>Көтерсе қабырғасы қайысшаған,</w:t>
        <w:br/>
        <w:t>Халқынын қара нардай ауыр жүгін.</w:t>
        <w:br/>
        <w:t>Құдайберге</w:t>
        <w:br/>
        <w:t>Тумай ма жақсы-жайсаң елден ерек,</w:t>
        <w:br/>
        <w:t>Абырой ер жігітке, намыс керек.</w:t>
        <w:br/>
        <w:t>Марқасқа батыр-балуан, нелер бағлан,</w:t>
        <w:br/>
        <w:t>Өтіпті бұл жалғаннан қалмай дерек.</w:t>
        <w:br/>
        <w:t>Ұғынсақ сөздің мәнін болып зерек,</w:t>
        <w:br/>
        <w:t>Жақсылар саялайтын бір бәйтерек.</w:t>
        <w:br/>
        <w:t>Ашпаған қазынаны кім біледі,</w:t>
        <w:br/>
        <w:t>Ойсыздар деп ойлайды ол не керек?</w:t>
        <w:br/>
        <w:t>Бұл пәни өте шығар құстай самғап,</w:t>
        <w:br/>
        <w:t>Жақсы ғой өмір сүрген барлап-талғап.</w:t>
        <w:br/>
        <w:t>Глдікті ерлікпенен мұра қылып,</w:t>
        <w:br/>
        <w:t>Үлгі алып өссін ұрпақ келер жалгап.</w:t>
        <w:br/>
        <w:t>Ежелден ерлің көркі болған өнер,</w:t>
        <w:br/>
        <w:t>Бар болсын ақыл, қайрат кәміл сенер.</w:t>
        <w:br/>
        <w:t>Жерінен ине өткізген, жіп өткізген,</w:t>
        <w:br/>
        <w:t>Дәлдіктен жаңылмағап болған шебер.</w:t>
        <w:br/>
        <w:t>Бейбіт бір заман еді ел, құрсағы тоқ,</w:t>
        <w:br/>
        <w:t>Ағайын тату-тәтті араздық жоқ.</w:t>
        <w:br/>
        <w:t>Сайысу ас пен тойла, күш сынасу,</w:t>
        <w:br/>
        <w:t>Бұл кезде жағдай емес бір кездейсоқ.</w:t>
        <w:br/>
        <w:t>Бір тойда екі мықты кездеседі,</w:t>
        <w:br/>
        <w:t>Табысып ат үстінде белдеседі.</w:t>
        <w:br/>
        <w:t>Шіынбайын шындық істің көрген білер,</w:t>
        <w:br/>
        <w:t>Алңыз деп көрмегендер сенбес еді.</w:t>
        <w:br/>
        <w:t>Ермырза нақ ттайзагер болған батыр,</w:t>
        <w:br/>
        <w:t>Танылды ол сан-сайысға заман ақыр.</w:t>
        <w:br/>
        <w:t>Қырандай қылп еткізбес шеберлігі,</w:t>
        <w:br/>
        <w:t>Шанытпқан құмалақты жердетт тақыр.</w:t>
        <w:br/>
        <w:t>56 Құдайберген Корабаев</w:t>
        <w:br/>
        <w:t>Тұсынан түйреп алды бүйрек, бауыр,</w:t>
        <w:br/>
        <w:t>Бұл да бір әдісі еді жаққан тәуір.</w:t>
      </w:r>
    </w:p>
    <w:p>
      <w:r>
        <w:t>Шығарып екі аяғын үзеңгіден,</w:t>
        <w:br/>
        <w:t>Асырды торысынан жалпақ сауыр.</w:t>
        <w:br/>
        <w:t>Найзагер ебін тауып нақты ұрады,</w:t>
        <w:br/>
        <w:t>Көтеріп сілке тартып лақтырады.</w:t>
        <w:br/>
        <w:t>Дарычтшай денесінің бір жеріне,</w:t>
        <w:br/>
        <w:t>Дәл көздеп найза ұшын сап тұрады.</w:t>
        <w:br/>
        <w:t>Көрсетті екі өнерпаз асқан өнер,</w:t>
        <w:br/>
        <w:t>Балуан мен батыр өткен небір шебер.</w:t>
        <w:br/>
        <w:t>Нұр жауар талапты ерге деген сөз бар.</w:t>
        <w:br/>
        <w:t>Үйренсең талаптанып қолдан келер.</w:t>
        <w:br/>
        <w:t>Бірге-бір теңдесетін ұпай алды,</w:t>
        <w:br/>
        <w:t>Көпшілік мұны көріп тым таңғалды.</w:t>
        <w:br/>
        <w:t>Азамат артық туған елге тұлға,</w:t>
        <w:br/>
        <w:t>Ұрпаққа үлгі етсек болар заңды.</w:t>
        <w:br/>
        <w:t>Осындай ерлер өткен елімізде,</w:t>
        <w:br/>
        <w:t>Алакөл, Алатаудай жерімізде.</w:t>
        <w:br/>
        <w:t>іздесек табылғандай талай саңлақ,</w:t>
        <w:br/>
        <w:t>Кешегі ақын, шешен серіміз де.</w:t>
        <w:br/>
        <w:t>Уақиға есте қалған бұл бір ғана,</w:t>
        <w:br/>
        <w:t>Өнерлі ер, әйелдер өткен дана.</w:t>
        <w:br/>
        <w:t>Ерікті сгемотді ел болганда,</w:t>
        <w:br/>
        <w:t>Жиянай бер тарихыңды ізде дара.</w:t>
        <w:br/>
        <w:t>Көмескі қазына көп қалған талай,</w:t>
        <w:br/>
        <w:t>Іздесеп атшылады көкірек сарай.</w:t>
        <w:br/>
        <w:t>Жаралған өнерсіз біз жан емеспіз,</w:t>
        <w:br/>
        <w:t>Болды деп күманданба бұл іс қалай.</w:t>
        <w:br/>
        <w:t>ерген Қорабаев</w:t>
        <w:br/>
        <w:t>Кездесіп қалған балуан Әшімбайға,</w:t>
        <w:br/>
        <w:t>Жиылған ұлы дүрмек бір күн тойда.</w:t>
        <w:br/>
        <w:t>Балуандық, батырлығын жариялап,</w:t>
        <w:br/>
        <w:t>Қайратын мақтан етті біткен бойға.</w:t>
        <w:br/>
        <w:t>Не пайда құр даурықпа айтқан сөзден,</w:t>
        <w:br/>
        <w:t>Ондай іс өтпесі анық көрер көзден.</w:t>
        <w:br/>
        <w:t>Бәстесіп ел алдында қол алысқан,</w:t>
        <w:br/>
        <w:t>Сәтті күн куә бол деп көріп өзген.</w:t>
        <w:br/>
        <w:t>Көрген ел қошеметтеп мақұлдасып,</w:t>
        <w:br/>
        <w:t>Келісіп уәдеге ақылдасып.</w:t>
        <w:br/>
        <w:t>Белдесу, аударыспақ, теңге ілу,</w:t>
        <w:br/>
        <w:t>Көкпарда бәрі де өнер тақымдасып.</w:t>
        <w:br/>
        <w:t>Аз деген жеті өнер де азаматқа,</w:t>
        <w:br/>
        <w:t>Мінген соң жарастырып қазан атқа.</w:t>
        <w:br/>
        <w:t>Ар-намыс, абырой мен адамдықтан,</w:t>
        <w:br/>
        <w:t>Айырылма кісі болсаң жаза баспа.</w:t>
        <w:br/>
        <w:t>Сайысқа екі мықты дайындалды,</w:t>
        <w:br/>
        <w:t>Ермырза найза орнына қайынды алды,</w:t>
        <w:br/>
        <w:t>Аарытпай денесіне түйреп-іліп,</w:t>
        <w:br/>
        <w:t>Белбеуден аударам деп пайымдады.</w:t>
      </w:r>
    </w:p>
    <w:p>
      <w:r>
        <w:t>Екі ұшын сойылының тұжырғанды,</w:t>
        <w:br/>
        <w:t>Бір өнер көрсетуге құжырланды.</w:t>
        <w:br/>
        <w:t>Ептілік жылдамдықпен сәйкессе деп,</w:t>
        <w:br/>
        <w:t>Түксійіп қабақ үсті бұжырланды.</w:t>
        <w:br/>
        <w:t>Ата жау емес бұлар құба қалмақ,</w:t>
        <w:br/>
        <w:t>Қайласын қайрат күшін сышпап алмақ.</w:t>
        <w:br/>
        <w:t>Батырлық-балуандық емес ермек,</w:t>
        <w:br/>
        <w:t>Көтерген азаматқа ауыр салмақ.</w:t>
        <w:br/>
        <w:t>ән Қорабаев</w:t>
        <w:br/>
        <w:t>Ақ боз үй қатар тіккен жазық аймақ,</w:t>
        <w:br/>
        <w:t>Кермеге көп ел келді атын байлап.</w:t>
        <w:br/>
        <w:t>Тосушы, күтушілер жалаңдап тұр,</w:t>
        <w:br/>
        <w:t>Бәрінде күні бұрын қойған сайлап.</w:t>
        <w:br/>
        <w:t>Сойылған еркек қойлар, ту биелер,</w:t>
        <w:br/>
        <w:t>Сарыкерей азаматы боп иегер.</w:t>
        <w:br/>
        <w:t>Көрсетпек сән-салтанат, жара-жосышп,</w:t>
        <w:br/>
        <w:t>Мақалдап шеттен сөзгер сөз жүйелер.</w:t>
        <w:br/>
        <w:t>Қол жайып азаматтар эмин деп,</w:t>
        <w:br/>
        <w:t>Көлденең көк қасқа ұстап, бата тілеш.</w:t>
        <w:br/>
        <w:t>Шұбыртты ақ батасын абыз қарттар,</w:t>
        <w:br/>
        <w:t>Күлімдеп жанарлары айтты тілек.</w:t>
        <w:br/>
        <w:t>Сайысам, лақ тартам деп, түріп білек,</w:t>
        <w:br/>
        <w:t>Сыбанып байыз таппай соғып жүрек.</w:t>
        <w:br/>
        <w:t>Шіреніп атқа қонған жас жігіттер,</w:t>
        <w:br/>
        <w:t>Қырандай қомданып жүр болған түлеп.</w:t>
        <w:br/>
        <w:t>Кермеде тізіліп тұр кіл сәйгүлік,</w:t>
        <w:br/>
        <w:t>Елеңдеп құлақ тігіп, басын тштұлғып.</w:t>
        <w:br/>
        <w:t>Жігітгер жорғаменен табақ тартып,</w:t>
        <w:br/>
        <w:t>Сыбанып, сыпылдап жүр үйге кіріп.</w:t>
        <w:br/>
        <w:t>Бір жігіт айқай салды жалаулатқан,</w:t>
        <w:br/>
        <w:t>Нұсқайды кең жазықты алаулатқан.</w:t>
        <w:br/>
        <w:t>Қыз қуу, сайыс күрес, жорға бәйге,</w:t>
        <w:br/>
        <w:t>Жасаймыз атқа мін деп анау жақтан.</w:t>
        <w:br/>
        <w:t>Алдымен айдаймыз деп бәйге атты,</w:t>
        <w:br/>
        <w:t>Әкел деп қалып топқа дабыл қақты.</w:t>
        <w:br/>
        <w:t>Ер, айел, қыз бозбала атқа мініп,</w:t>
        <w:br/>
        <w:t>Көрсеткен жазық жаққа шеру тартты.</w:t>
        <w:br/>
        <w:t>Кұдайберген Қорабаев</w:t>
        <w:br/>
        <w:t>Мықтылар сипаттайын мінген атып,</w:t>
        <w:br/>
        <w:t>Маллыпн да мақтаған жөн асыл затын.</w:t>
        <w:br/>
        <w:t>Аеген бар өткір қылын, түзу мылтық,</w:t>
        <w:br/>
        <w:t>Бақытың нағыз асыл жақсы қатын.</w:t>
      </w:r>
    </w:p>
    <w:p>
      <w:r>
        <w:t>Бар еді Ермырзаның көк тарланы,</w:t>
        <w:br/>
        <w:t>Арындап штығар топтан болса жаны.</w:t>
        <w:br/>
        <w:t>Қайыңнын берішінен бітеу шапқан,</w:t>
        <w:br/>
        <w:t>Қазақи ердің қасы абзалдары.</w:t>
        <w:br/>
        <w:t>Осы еді Бомырзаның қазан аты,</w:t>
        <w:br/>
        <w:t>Жорыққа мініп шығар ер қаналсы.</w:t>
        <w:br/>
        <w:t>Сәйкескен қимылына иесінін,</w:t>
        <w:br/>
        <w:t>Тақымын атылады ол қысқан сәті.</w:t>
        <w:br/>
        <w:t>Тізгінді қалай тартғса бұрылалты,</w:t>
        <w:br/>
        <w:t>Не түрлі жүріске сап құбылады.</w:t>
        <w:br/>
        <w:t>Жалт етіп жалтарғанда шапқан кезде,</w:t>
        <w:br/>
        <w:t>Жала етін сыһрын білмес жыттллады.</w:t>
        <w:br/>
        <w:t>Келеді жорта басып сайысуға,</w:t>
        <w:br/>
        <w:t>Ерге сай біткен атқа қайысу ма?!</w:t>
        <w:br/>
        <w:t>Қайшылап құлақтарын, слоц қағып,</w:t>
        <w:br/>
        <w:t>Талпынған қаршығадай тап ұтпуға.</w:t>
        <w:br/>
        <w:t>Өрілген өмілдірік, таргпа, тиастан,</w:t>
        <w:br/>
        <w:t>Құйысқатт тпегірмекті жез бекі мыстан.</w:t>
        <w:br/>
        <w:t>Жарқырап жарасытті ноқта-жүген,</w:t>
        <w:br/>
        <w:t>Жымқырып ауыздығын тпайнап қысқан.</w:t>
        <w:br/>
        <w:t>Кеуделі тшығыңқылау артын төсі,</w:t>
        <w:br/>
        <w:t>Алшақтап аяқ тастар, сал бөксесі.</w:t>
        <w:br/>
        <w:t>Кезгенде салмай жортып күндіз-түні,</w:t>
        <w:br/>
        <w:t>Болмаған «Көктарлан»-ға бірден өкпесі.</w:t>
        <w:br/>
        <w:t>Міне сілді балуан батыр жақындалтғ,</w:t>
        <w:br/>
        <w:t>Онңтайлап асттҡғыда атты тақымлдады.</w:t>
        <w:br/>
        <w:t>Сойыл мен қолға ұстаған тоқтары бар,</w:t>
        <w:br/>
        <w:t>Шыдай ма мұндайды айтпай ақыт жаны.</w:t>
        <w:br/>
        <w:t>Көрсетпек сайыста өнер кезектесіп,</w:t>
        <w:br/>
        <w:t>Тосула сабырсыз жұрт бозектесіп.</w:t>
        <w:br/>
        <w:t>ЖАлдтылметт Әзіпімбайға берді жолды,</w:t>
        <w:br/>
        <w:t>Онап сон менікі деп кезек тосып.</w:t>
        <w:br/>
        <w:t>Қарама-қарсы бұрып атғтпың басын,</w:t>
        <w:br/>
        <w:t>Құйғытты түсірердей жауға жасын.</w:t>
        <w:br/>
        <w:t>Тұспарлалп қатарынан өте бере,</w:t>
        <w:br/>
        <w:t>ШІоқпармен соқты ердің арғқы қасын.</w:t>
        <w:br/>
        <w:t>Шарт етіп үсшгты қасы сынып ердің,</w:t>
        <w:br/>
        <w:t>Топ етіп бүрқыратты шаңын жердің.</w:t>
        <w:br/>
        <w:t>Тигізбей бөксе белге ұшырғылы ұрып,</w:t>
        <w:br/>
        <w:t>Ауылдат ттұрқырады ел, көзбелш көрді.</w:t>
        <w:br/>
        <w:t>Ұлпырлы бір-ақ ұрған қастыт ішоқпар,</w:t>
        <w:br/>
        <w:t>Жай кезле сындыра алмас қандай сотқар.</w:t>
        <w:br/>
        <w:t>Толықсып: көктарлан да тиыққты алаңга,</w:t>
        <w:br/>
        <w:t>Тамсанды басшн шайқап жиын-гоптар.</w:t>
        <w:br/>
        <w:t>Жаралған қандай ғажап қолы күтнті,</w:t>
        <w:br/>
        <w:t>Опырлы артқы қасты жорғс сгүсті.</w:t>
        <w:br/>
        <w:t>Қолында қатпипа батпа қайрат бар деп,</w:t>
      </w:r>
    </w:p>
    <w:p>
      <w:r>
        <w:t>Танданды көрмегендер мұндай істі.</w:t>
        <w:br/>
        <w:t>Ал енді Брмтгрзаға келді кезек,</w:t>
        <w:br/>
        <w:t>Сойылазі ттайза ортпыттада тұрган безеп.</w:t>
        <w:br/>
        <w:t>Тағы да қайштыласын айқасқанда,</w:t>
        <w:br/>
        <w:t>Белбеуге жіберлі оның бассыгы тезеп.</w:t>
        <w:br/>
        <w:t>Екінші бөлім</w:t>
        <w:br/>
        <w:t>ТОЛҒАУЛАР МЕН</w:t>
        <w:br/>
        <w:t>АРНАУ ЖЫРЛАР,</w:t>
        <w:br/>
        <w:t>ӨЛЕҢДЕР</w:t>
        <w:br/>
        <w:t>Құдайберген Қорабаев</w:t>
        <w:br/>
        <w:t>Айналып жыл құсындай Отанына,</w:t>
        <w:br/>
        <w:t>Келгенде жалмағаны-ай мынау жалған.</w:t>
        <w:br/>
        <w:t>Айбыны арыстанға теңдес еді,</w:t>
        <w:br/>
        <w:t>Өмірге екі қайта келмес енді.</w:t>
        <w:br/>
        <w:t>Қимаймын өлді деуге, сене алмаймын.</w:t>
        <w:br/>
        <w:t>Рухы жүректерден сөнбес енді.</w:t>
        <w:br/>
        <w:t>Әлемнің сайысқанда қай жігітіпі,</w:t>
        <w:br/>
        <w:t>Жеңбеді ол абыройға бай жігітім.</w:t>
        <w:br/>
        <w:t>Өзім емес, елімді тапысыпт деп,</w:t>
        <w:br/>
        <w:t>Фильмге түскен «алатай» жігітім.</w:t>
        <w:br/>
        <w:t>Танытқан өнерімен ата жұртын,</w:t>
        <w:br/>
        <w:t>Қазақта теңгеледі қай жігітін?</w:t>
        <w:br/>
        <w:t>Талаптан тауекел ден үлгі алып,</w:t>
        <w:br/>
        <w:t>Жас ұлан үйрен одан қайда үмітін?</w:t>
        <w:br/>
        <w:t>Қазақтың аспандатқан атақ-даңқын,</w:t>
        <w:br/>
        <w:t>Өнері өз басына сай жігітім.</w:t>
        <w:br/>
        <w:t>етіебере баев</w:t>
        <w:br/>
        <w:t>Кім білмес Тастамбектің Аманбегін,</w:t>
        <w:br/>
        <w:t>Жаралған жан емес қой ол да тегін.</w:t>
        <w:br/>
        <w:t>Қайраттың бойға біткеп арқасында,</w:t>
        <w:br/>
        <w:t>Талайды жыққан бүктеп еркін-емін.</w:t>
        <w:br/>
        <w:t>Дәуірдің өткен ғасыр арасында,</w:t>
        <w:br/>
        <w:t>Күрестің талай түскен саласында.</w:t>
        <w:br/>
        <w:t>Қытайдың бар өлкесін дүрліктіріп,</w:t>
        <w:br/>
        <w:t>Бижін, Шанхай, Гуаңжудай қаласында.</w:t>
        <w:br/>
        <w:t>Балуанын мұңғылдың да, үйғырдың да,</w:t>
        <w:br/>
        <w:t>Жібергешт алып, соғын сұм-құрдымға.</w:t>
        <w:br/>
        <w:t>Абырой Алла берген арқасында,</w:t>
        <w:br/>
        <w:t>Атақты балуап болды үлгі мыңға.</w:t>
      </w:r>
    </w:p>
    <w:p>
      <w:r>
        <w:t>Аймаққа жетті шалған қоңырауы,</w:t>
        <w:br/>
        <w:t>Жарқылдат мелаль таққан омырауы.</w:t>
        <w:br/>
        <w:t>Атағын Бұраттала аспандатты,</w:t>
        <w:br/>
        <w:t>Көңілін асқақтатты Алатауы.</w:t>
        <w:br/>
        <w:t>Бала едім танымаған ошың өзін,</w:t>
        <w:br/>
        <w:t>Күресін бірақ рет көрді көзім.</w:t>
        <w:br/>
        <w:t>Құрылған автоном боп мұңғыл тойда,</w:t>
        <w:br/>
        <w:t>Қуамын күресіне айтар сөзім.</w:t>
        <w:br/>
        <w:t>Жиынла бәйге жорға салса күрсс,</w:t>
        <w:br/>
        <w:t>Адамлы билер қилы өткір сезім.</w:t>
        <w:br/>
        <w:t>Шақырып ұрандатса аруақ атын,</w:t>
        <w:br/>
        <w:t>Дірілдеп қалтырайсың таппай төзім.</w:t>
        <w:br/>
        <w:t>Күресті жалпақ сары ұйғыр балуан,</w:t>
        <w:br/>
        <w:t>Шахмамұт есімі оның атақ алған.</w:t>
        <w:br/>
        <w:t>Белбсуден тік көтеріп айналдырып,</w:t>
        <w:br/>
        <w:t>Жамбасқа әлісі еді жыға салған.</w:t>
        <w:br/>
        <w:t>(берген Қорабасв</w:t>
        <w:br/>
        <w:t>Сол кезде жетпіс-сексен арасында,</w:t>
        <w:br/>
        <w:t>Жас едім мөлшері тең баласына.</w:t>
        <w:br/>
        <w:t>Ақсақал келбетті адам кескіні зор,</w:t>
        <w:br/>
        <w:t>Таңғалдым көз жанардың қарасына.</w:t>
        <w:br/>
        <w:t>Қаперсіз отырғанда ағаш тпауып,</w:t>
        <w:br/>
        <w:t>Қорқытпақ болдым сол сәт ебін тауып.</w:t>
        <w:br/>
        <w:t>Мысықта жымысқылап, аяқ басып,</w:t>
        <w:br/>
        <w:t>Құшақтап ту сыртынан алдым жауып.</w:t>
        <w:br/>
        <w:t>Лақтырып жіберді де іпоттіл қолдан,</w:t>
        <w:br/>
        <w:t>Қусырып қабырғамды оң мен солдан.</w:t>
        <w:br/>
        <w:t>Астрып төбесінен алдына сап,</w:t>
        <w:br/>
        <w:t>Кеудеме қарғып мініп алды сол маң.</w:t>
        <w:br/>
        <w:t>Алқымнан қысып қатты саусақтары,</w:t>
        <w:br/>
        <w:t>Баралы қылқындырып қаусатқалы.</w:t>
        <w:br/>
        <w:t>Жалындым жаудыратып көзбен ымдап,</w:t>
        <w:br/>
        <w:t>Жазым боп кете жаздап қаусап тағы.</w:t>
        <w:br/>
        <w:t>Жалынып ағатайлап сөзге келдім,</w:t>
        <w:br/>
        <w:t>Сізді бір сынамаққа мезгеп едім.</w:t>
        <w:br/>
        <w:t>Босат деп қасиетті балуан ата,</w:t>
        <w:br/>
        <w:t>Мінекей естен кетпес кезге келдім.</w:t>
        <w:br/>
        <w:t>Онан соң сәлем бере түрегелдім,</w:t>
        <w:br/>
        <w:t>Алдына басымды иіп жүре келдім.</w:t>
        <w:br/>
        <w:t>Ақсақал айып етпе айналайын?!</w:t>
        <w:br/>
        <w:t>Мен сенің жолың қуғап "гүлек едім.</w:t>
        <w:br/>
        <w:t>Тастамбск әкем аты Аманбекпін,</w:t>
        <w:br/>
        <w:t>Көруге даңқыңды естіп азар жеттім.</w:t>
        <w:br/>
        <w:t>Ел намысы емес пе, ор намысы,</w:t>
        <w:br/>
        <w:t>Балуандық шарты болсын бір міндеттің.</w:t>
        <w:br/>
        <w:t>ПЕЕЕЕСЛТІСТІЛІСІЛГІІ----------</w:t>
      </w:r>
    </w:p>
    <w:p>
      <w:r>
        <w:t>Шығармай шыңға биік алдын үзіп,</w:t>
        <w:br/>
        <w:t>Қара жер қатыгездік жалмағаның.</w:t>
        <w:br/>
        <w:t>Халқыма қажет еді сендей бағлан,</w:t>
        <w:br/>
        <w:t>Жетті ме құлағыңа зарлағаным?</w:t>
        <w:br/>
        <w:t>Бұйырып атамекен топырағы,</w:t>
        <w:br/>
        <w:t>Бұл жерде қайғы болды-ау қалмағаның.</w:t>
        <w:br/>
        <w:t>Кім білді мезгілсіз бұл өлеріңді,</w:t>
        <w:br/>
        <w:t>Еліце қызғанды ма берсріпді?</w:t>
        <w:br/>
        <w:t>Көре алмай тірлігіңде өкінішпен,</w:t>
        <w:br/>
        <w:t>Жоқтаумен жалғастырдым өлеңімді.</w:t>
        <w:br/>
        <w:t>Таныды жас та болсаң әлем сені,</w:t>
        <w:br/>
        <w:t>Жоқтауда атамекен қазақ елі.</w:t>
        <w:br/>
        <w:t>Жоқтауда Тарбағатай, Тоқта, Барлық,</w:t>
        <w:br/>
        <w:t>Қабеңнің көзі ғой деп Алакөлі.</w:t>
        <w:br/>
        <w:t>Тағдырға басқа салған көнеміз де,</w:t>
        <w:br/>
        <w:t>Біз сенің аруағыңа сенеміз де.</w:t>
        <w:br/>
        <w:t>Шәкіртің жалғастырар арманыңды,</w:t>
        <w:br/>
        <w:t>Рухыңды биіктерден көреміз де.</w:t>
        <w:br/>
        <w:t>Құдайберген Қорабаев</w:t>
        <w:br/>
        <w:t>Келмеді ыңғайлады осы қалып,</w:t>
        <w:br/>
        <w:t>Аманбек алып ұрды қырқа шалып.</w:t>
        <w:br/>
        <w:t>Ызақор адам екен қызуқанды,</w:t>
        <w:br/>
        <w:t>Сілтеді жұдырығын тұра салып.</w:t>
        <w:br/>
        <w:t>Аманбек тұрмады оған ерік беріп,</w:t>
        <w:br/>
        <w:t>Маңдайдан жіберді ол да бір-ақ періп.</w:t>
        <w:br/>
        <w:t>Әкетті екі сақшы екі айырып,</w:t>
        <w:br/>
        <w:t>Майданнан ажыратып жылдам келіп.</w:t>
        <w:br/>
        <w:t>Қысқатпа көргенімді айғғым бір сәт,</w:t>
        <w:br/>
        <w:t>Сөзімді тыңдар болсаң назарың сап.</w:t>
        <w:br/>
        <w:t>Көрмепті сол Аманбек Әшімбайды,</w:t>
        <w:br/>
        <w:t>Жер шалғай болмағанмен жүрісі жат.</w:t>
        <w:br/>
        <w:t>Көрсем деп жүреді екен аңсары ауып,</w:t>
        <w:br/>
        <w:t>Жолығып сұхбаттасу іздеп тауып.</w:t>
        <w:br/>
        <w:t>Сыпамақ қарттың күшін балуан болған,</w:t>
        <w:br/>
        <w:t>Деген ой көкірегінде жүрді шауып.</w:t>
        <w:br/>
        <w:t>Желағаш, мекен-жайы Қаратұрық,</w:t>
        <w:br/>
        <w:t>Бұл жерде тұрақтапты көп жыл тұрып.</w:t>
        <w:br/>
        <w:t>Аманбек іздеп келді ауылына,</w:t>
        <w:br/>
        <w:t>Отыз бен арасында жастың қырық.</w:t>
        <w:br/>
        <w:t>Іздесең Әшекеңді орманға бар,</w:t>
      </w:r>
    </w:p>
    <w:p>
      <w:r>
        <w:t>Тоғайла қайың, торек, қарағай, тал.</w:t>
        <w:br/>
        <w:t>Бар сайман балта, шотын алып кетті,</w:t>
        <w:br/>
        <w:t>Бір нәрсе жасамақшы сол жерде шал.</w:t>
        <w:br/>
        <w:t>Жеңілтек жаздың айы, аяқта етік,</w:t>
        <w:br/>
        <w:t>Аяңдап сол тогайга келдім жетіп.</w:t>
        <w:br/>
        <w:t>Келі ме, шелек пе әлде тоқылдатып,</w:t>
        <w:br/>
        <w:t>Шал отыр ағаш шауып жеделдетіп.</w:t>
        <w:br/>
        <w:t>Жұдайберген Қорабаев</w:t>
        <w:br/>
        <w:t>Аманбек осыны айтты, болған жжайды,</w:t>
        <w:br/>
        <w:t>Қандай жан бұны естіп толғанбайды.</w:t>
        <w:br/>
        <w:t>Бәкеңнің күшін сынап қартайганда,</w:t>
        <w:br/>
        <w:t>Жас болса дейді бізді қолға алмайды.</w:t>
        <w:br/>
        <w:t>Бір сыры Бәшімбайдың осы болар,</w:t>
        <w:br/>
        <w:t>Кісіге құдай сүйген бақыт қонар.</w:t>
        <w:br/>
        <w:t>Көп жайды көмескілеп кетгі заман,</w:t>
        <w:br/>
        <w:t>Таусылмас тізіп атсаң ұзын сонар.</w:t>
        <w:br/>
        <w:t>МҰСТАФА ӨЗТҮРІК</w:t>
        <w:br/>
        <w:t>Бұл өмір жалт-жұлт өткен қызық жарқын,</w:t>
        <w:br/>
        <w:t>Зуылдан өте тпығар алын қарқып.</w:t>
        <w:br/>
        <w:t>Аллм үміт жетелеген, арты өкініші,</w:t>
        <w:br/>
        <w:t>Қалған із әлімсақтан болып сарқын.</w:t>
        <w:br/>
        <w:t>Өткізсең аз өмірді абыроймен,</w:t>
        <w:br/>
        <w:t>Бағдарлап жақсы-жаман біліп парқын.</w:t>
        <w:br/>
        <w:t>Ғибрат үлгі мұра ұрпағыша,</w:t>
        <w:br/>
        <w:t>Із қалса жалғасатын өшпей артың.</w:t>
        <w:br/>
        <w:t>Анадан алып болып дара туған,</w:t>
        <w:br/>
        <w:t>Жан елі срекше бір жаратылған.</w:t>
        <w:br/>
        <w:t>Айырылып орта жолда қалдым міне,</w:t>
        <w:br/>
        <w:t>Мүстафа Өзтүріктей қанатымнан!</w:t>
        <w:br/>
        <w:t>Жоқтайын есіме алып арысымды,</w:t>
        <w:br/>
        <w:t>Мағлұмат есте қалар санатынан.</w:t>
        <w:br/>
        <w:t>Елім деп еңіреген адал ұлға,</w:t>
        <w:br/>
        <w:t>Бұл дұгам аруағына қаратылған.</w:t>
        <w:br/>
        <w:t>Замана зардабынан елден ауған,</w:t>
        <w:br/>
        <w:t>Әкесі Қабет қажы болған балуан.</w:t>
        <w:br/>
        <w:t>абаев</w:t>
        <w:br/>
        <w:t>Қазақтың маңдайдағы жұлдызындай,</w:t>
        <w:br/>
        <w:t>Көрінді мақтанышым, сенер бүгін.</w:t>
      </w:r>
    </w:p>
    <w:p>
      <w:r>
        <w:t>Сәлден соң қара белбеу тағы байлап,</w:t>
        <w:br/>
        <w:t>Сайысқа бара жатты тағы жайлап.</w:t>
        <w:br/>
        <w:t>Теңіздей жел айдаған толықсыды,</w:t>
        <w:br/>
        <w:t>Тесік жоқ ине шаншар, халық аймақ.</w:t>
        <w:br/>
        <w:t>Кезігіп тағы біреу құшырланды,</w:t>
        <w:br/>
        <w:t>Қас-қағым қалдық білмей ұшптпыргғанды.</w:t>
        <w:br/>
        <w:t>Жарқ етті найзағайша көз ілестірмей,</w:t>
        <w:br/>
        <w:t>Тағы да көрген жанның қыпыт қанды.</w:t>
        <w:br/>
        <w:t>Осылай сайысқанды лақтырады,</w:t>
        <w:br/>
        <w:t>Ыір ұрса дәлдікпенен нақты ұрады.</w:t>
        <w:br/>
        <w:t>Айызын төрептінің қандырады,</w:t>
        <w:br/>
        <w:t>Жамағат міне, осыны жақтырады.</w:t>
        <w:br/>
        <w:t>Онан соң біреу келді, күжірейген,</w:t>
        <w:br/>
        <w:t>Шот мандай, қалың қабақ үдірейген.</w:t>
        <w:br/>
        <w:t>Бұқатпа айбар шашып, шысылдайды,</w:t>
        <w:br/>
        <w:t>Ойламас жан қала деп бүл дүлейден.</w:t>
        <w:br/>
        <w:t>Қабағы тістенді де қатулы, әне,</w:t>
        <w:br/>
        <w:t>Секіріп жолбарыстай атылды, әне.</w:t>
        <w:br/>
        <w:t>Найзағай бейне қимыл жарқ-жұрқ еткен,</w:t>
        <w:br/>
        <w:t>Ұрғышттап аяқ-қолмен жатыр, әне.</w:t>
        <w:br/>
        <w:t>Дүбірі қол-аяқтың естілгендей,</w:t>
        <w:br/>
        <w:t>Жайы жоқ, құлады әлгі ес білгендей.</w:t>
        <w:br/>
        <w:t>Аластап әзер сәтте айналасын,</w:t>
        <w:br/>
        <w:t>Бұл жерге қалғандай ғтю өшікім колмей.</w:t>
        <w:br/>
        <w:t>Көп халық бас іпайқасып тта қықалды да,</w:t>
        <w:br/>
        <w:t>Ден ойлап қарсыласта жан қалды ма?</w:t>
        <w:br/>
        <w:t>Жоқтау</w:t>
        <w:br/>
        <w:t>Қасірет жарты жолда тоқтағаның,</w:t>
        <w:br/>
        <w:t>Қайғырып ғажап бүгін жоқтағаным.</w:t>
        <w:br/>
        <w:t>Алладан төтс келгеп ақ өлім бе,</w:t>
        <w:br/>
        <w:t>Бір себеп ажалыңа жоқ па жаным?!</w:t>
        <w:br/>
        <w:t>Жүр елім. мақсат тұтып кезігуді,</w:t>
        <w:br/>
        <w:t>Ықылас, білдірсем деп сезімімді.</w:t>
        <w:br/>
        <w:t>Армандап қас қағымда қалдың міне,</w:t>
        <w:br/>
        <w:t>Қайысып қабыргаммен төзім ізгі.</w:t>
        <w:br/>
        <w:t>Қазақтың мандайын сыймағаның,</w:t>
        <w:br/>
        <w:t>Жанымды жабырқатты қиналамын.</w:t>
        <w:br/>
        <w:t>Ел-жұртың, тек мен емес қайғыруда,</w:t>
        <w:br/>
        <w:t>Ажалға тұрмын көріп қимағаныпн.</w:t>
        <w:br/>
        <w:t>Көнілге елестетіп өзіңізді,</w:t>
        <w:br/>
        <w:t>Боядық ыстық жаспен көзімізді.</w:t>
        <w:br/>
        <w:t>Қазақтың ар-намысын асқақтатқан,</w:t>
      </w:r>
    </w:p>
    <w:p>
      <w:r>
        <w:t>Аарабөз жан едің бір сезімі ізгі.</w:t>
        <w:br/>
        <w:t>Шарладың жер бетінің алыстарын,</w:t>
        <w:br/>
        <w:t>Қатардан намыс бермей қалыспадың.</w:t>
        <w:br/>
        <w:t>Қанатып қапияда сынды қалай?</w:t>
        <w:br/>
        <w:t>«Қыраным, қарығым, арыстаным».</w:t>
        <w:br/>
        <w:t>Өнерді тәнті қылды: таңдағаның,</w:t>
        <w:br/>
        <w:t>Көздерін сүйсіндірдің аңдағанның.</w:t>
        <w:br/>
        <w:t>Сайыстян сайыпқыраш саңлақтармен,</w:t>
        <w:br/>
        <w:t>Атағың «аллыташыдан» қармағаттып.</w:t>
        <w:br/>
        <w:t>Елім деп еміреніп келін едің,</w:t>
        <w:br/>
        <w:t>Қойныта қүтпақ жайытғ еніті: едің.</w:t>
        <w:br/>
        <w:t>Көтерер елдің рухын арысым деп,</w:t>
        <w:br/>
        <w:t>Шаттанып алғыс айтып сеніп едім.</w:t>
        <w:br/>
        <w:t>Еңсені ел боп жаңа көтергенде,</w:t>
        <w:br/>
        <w:t>Жүріпсің өнер қуып бөтен елле.</w:t>
        <w:br/>
        <w:t>Аңсаумен атажұртты арман етіп,</w:t>
        <w:br/>
        <w:t>Тартылып магнитгей сол бір кезде.</w:t>
        <w:br/>
        <w:t>Опасыз кімді аяған мынау жалған,</w:t>
        <w:br/>
        <w:t>Бола ма бұдан артық адамда арман?</w:t>
        <w:br/>
        <w:t>Ер еді елін сүйген, жеріп сүйген,</w:t>
        <w:br/>
        <w:t>Қалайша ғайып болды мына бағлан.</w:t>
        <w:br/>
        <w:t>Алыста қалды-ау боздап туған апаң,</w:t>
        <w:br/>
        <w:t>Аңырап алған жарың, бала-шаған.</w:t>
        <w:br/>
        <w:t>Осылай тағдырыңды жаздыма әлде,</w:t>
        <w:br/>
        <w:t>Жаратқан күллі әлемді, Хақ тағалам!</w:t>
        <w:br/>
        <w:t>Мұң басып мұнартқандай Сары-Арқаң,</w:t>
        <w:br/>
        <w:t>Мезгілсіз өткені-ай деп сені, қалқам!</w:t>
        <w:br/>
        <w:t>Ақ басты қарт Алатау асқар Алтай,</w:t>
        <w:br/>
        <w:t>Қамықты Тарбағатай алқам-салқам.</w:t>
        <w:br/>
        <w:t>Егіліп Ертіс, Іле, Еділ-Жайық,</w:t>
        <w:br/>
        <w:t>Теңселіп Сыр мен Шуда тұрды қайық.</w:t>
        <w:br/>
        <w:t>Қоңыр бел, қоңыр дала, қоңыр желде,</w:t>
        <w:br/>
        <w:t>Қайғырды іс емес деп бізге лайық.</w:t>
        <w:br/>
        <w:t>Көк аспан мұнарланды Күн-Ай тұрып,</w:t>
        <w:br/>
        <w:t>Өзен-көл лайланды, жатқан тұнық.</w:t>
        <w:br/>
        <w:t>Көңілдің кернеп жүрек көкірегін,</w:t>
        <w:br/>
        <w:t>Қақ жарған өкіндіріп неткен қылық.</w:t>
        <w:br/>
        <w:t>Еректпо артық өнер таңдағанпың,</w:t>
        <w:br/>
        <w:t>Теңесер саған жігі" бар ма жаным?</w:t>
        <w:br/>
        <w:t>170. Құудайбергоі Кір аассы</w:t>
      </w:r>
    </w:p>
    <w:p>
      <w:r>
        <w:t>Еш болып еңбегім мен ерліктерім,</w:t>
        <w:br/>
        <w:t>Қай үлт екендігім тергелмейді.</w:t>
        <w:br/>
        <w:t>Халықтың қазақ деген баласы деп,</w:t>
        <w:br/>
        <w:t>Аталып атым шықпай өлгем дейді.</w:t>
        <w:br/>
        <w:t>Қара күші, әліс-айла асқан менен,</w:t>
        <w:br/>
        <w:t>Көсегем болды жексен жермен дейді.</w:t>
        <w:br/>
        <w:t>Алысып күндіз-түні тыным таппай,</w:t>
        <w:br/>
        <w:t>Жүуалетті алдым аттты термен дейді.</w:t>
        <w:br/>
        <w:t>ІПығарған ерлігімен елдің даңқын,</w:t>
        <w:br/>
        <w:t>Байқаймын осы күні еркем дейді.</w:t>
        <w:br/>
        <w:t>Танытқан дүниеге туған елін,</w:t>
        <w:br/>
        <w:t>Адамға үлкен бақыт келген дейді.</w:t>
        <w:br/>
        <w:t>Ақ бата алғыс алып мерейленген,</w:t>
        <w:br/>
        <w:t>Кісінің арманы жоқ елден дейді.</w:t>
        <w:br/>
        <w:t>Тірлігім әділдікпен бағаланбай,</w:t>
        <w:br/>
        <w:t>Қалғанда болдым жермен-жексен дейді.</w:t>
        <w:br/>
        <w:t>Алттағын шығарсам деп атажұрттың,</w:t>
        <w:br/>
        <w:t>Көп заман армандаумен келгем дейді.</w:t>
        <w:br/>
        <w:t>Аталып он екі жыл орыс палуан,</w:t>
        <w:br/>
        <w:t>ААтамыз Қажымұқан қылған арман.</w:t>
        <w:br/>
        <w:t>Секілді мен де жүрдім бөгде болып,</w:t>
        <w:br/>
        <w:t>Ұрпаққа із болмасын кейін қалған.</w:t>
        <w:br/>
        <w:t>Елімнің бірінші рет туы астында,</w:t>
        <w:br/>
        <w:t>Бөлендім бір бақытқа гуасымда.</w:t>
        <w:br/>
        <w:t>Жүрегім қуаттытптатт атгай тулап,</w:t>
        <w:br/>
        <w:t>Төгілді көзден жасым бұл асуда.</w:t>
        <w:br/>
        <w:t>Ой толқып Құдай аруақ дсген деймін,</w:t>
        <w:br/>
        <w:t>Күштіні әкел, қане, жеңем деймін.</w:t>
        <w:br/>
        <w:t>Қудайберген Қорабаев</w:t>
        <w:br/>
        <w:t>Қол соғып, қошеметтеп айғайлайды,</w:t>
        <w:br/>
        <w:t>Жуықтап Мұстафаға, жан-жағына.</w:t>
        <w:br/>
        <w:t>Мұстафа ел алдыпа айбаттанды,</w:t>
        <w:br/>
        <w:t>Жар болып Құдай аруақ қайраттанды.</w:t>
        <w:br/>
        <w:t>Елірғен, екпіпдеген талайлардың,</w:t>
        <w:br/>
        <w:t>Жеңіліп жон терісі жайдақталды.</w:t>
        <w:br/>
        <w:t>«Әлқиса Мұстафа» деп жаздым дастан,</w:t>
        <w:br/>
        <w:t>Бл болдық бейбітшілік, аинық аспан.</w:t>
        <w:br/>
        <w:t>Құтылып бодандықтан қазақ елі,</w:t>
        <w:br/>
        <w:t>Болғандай заман туды көзін ашқан.</w:t>
        <w:br/>
        <w:t>Шашылған жер бегіне сорлы қазақ,</w:t>
        <w:br/>
        <w:t>Замана теперішін көріп азап.</w:t>
        <w:br/>
        <w:t>Аңсаған елім-айлап алыс жүріп,</w:t>
        <w:br/>
        <w:t>Құл болып әрбір елге болыпт мазақ.</w:t>
        <w:br/>
        <w:t>Айналып дүниенің ҡолді шағы,</w:t>
        <w:br/>
        <w:t>Мінеки, қазағымның жанды бағы.</w:t>
        <w:br/>
        <w:t>Оралып атамекен туған елге,</w:t>
        <w:br/>
        <w:t>Алдынан елестеді болаптағта.</w:t>
      </w:r>
    </w:p>
    <w:p>
      <w:r>
        <w:t>Мұстафа соның алгы қарлығашы,</w:t>
        <w:br/>
        <w:t>Қабыл боп ата-баба ақ дұғасы.</w:t>
        <w:br/>
        <w:t>Әлсмге атақ-даңқы әйгіленді,</w:t>
        <w:br/>
        <w:t>Жайылды барша жанға бар мұрасы.</w:t>
        <w:br/>
        <w:t>Өнері асып жұртты, тәнті қылды,</w:t>
        <w:br/>
        <w:t>Шарықтап байтақ слді шалқын жүрді.</w:t>
        <w:br/>
        <w:t>Еңсесі көтеріліп ардақтады ел,</w:t>
        <w:br/>
        <w:t>Ападалп арда туған артық ұлды.</w:t>
        <w:br/>
        <w:t>Баулыды ол таоқвопдаға. түлектерін,</w:t>
        <w:br/>
        <w:t>Көз көрді мектет аттып, гүл еккенін.</w:t>
        <w:br/>
        <w:t>Ұрнағы Қабанбайдың Майман елі,</w:t>
        <w:br/>
        <w:t>ішінде Қаракерей Байжігітім.</w:t>
        <w:br/>
        <w:t>Даңқы зор апыққан шыңға маңдай терлеп,</w:t>
        <w:br/>
        <w:t>Үлгісі ұрпақтарға болар өрнек.</w:t>
        <w:br/>
        <w:t>Елім леп еңірегеп ср боп туып,</w:t>
        <w:br/>
        <w:t>Жәүрегін тұралы оның намыс кернеп.</w:t>
        <w:br/>
        <w:t>Ақырыт: арыстандай айға шауып,</w:t>
        <w:br/>
        <w:t>Ішінде сомдалған жан қатер-қауіп.</w:t>
        <w:br/>
        <w:t>Айналып дүниенің төрт бұрышын,</w:t>
        <w:br/>
        <w:t>Оралған Отанына өнер тауып.</w:t>
        <w:br/>
        <w:t>Өткізген көпті көріп, бастан істі,</w:t>
        <w:br/>
        <w:t>Құлшынып өн бойына жинап күшті.</w:t>
        <w:br/>
        <w:t>Аралат жер тпартттын халықтарын,</w:t>
        <w:br/>
        <w:t>Сайысқа шақырылған сансыз түсті.</w:t>
        <w:br/>
        <w:t>Айттайын біраз жағдай осы: жастан,</w:t>
        <w:br/>
        <w:t>Күн еді масайраған осы жастан.</w:t>
        <w:br/>
        <w:t>Түркия Анкараның қаласында,</w:t>
        <w:br/>
        <w:t>Жарпысқа түсетұғын болды асқан.</w:t>
        <w:br/>
        <w:t>Жиналған бұл майданға жанның бәрі,</w:t>
        <w:br/>
        <w:t>Қалмаған бала-шаға жас пен кәрі.</w:t>
        <w:br/>
        <w:t>Теңіздің толқынындай ұлы дүрмек,</w:t>
        <w:br/>
        <w:t>Ағылып келіп жатыр бүкіл тпәрі.</w:t>
        <w:br/>
        <w:t>Әлемнің жиналғандай халықтары,</w:t>
        <w:br/>
        <w:t>Әр елдің бар емес пе алыптары.</w:t>
        <w:br/>
        <w:t>Қараса көз жүгіртіп айналаға,</w:t>
        <w:br/>
        <w:t>Мұстафа көру үшін анық тағы,-</w:t>
        <w:br/>
        <w:t>Келшігтгі бұл сайысқа өнксй мықты,</w:t>
        <w:br/>
        <w:t>жұтынып қан майданға әне шықгы.</w:t>
        <w:br/>
        <w:t>пберген Қораойев</w:t>
        <w:br/>
        <w:t>Жігіт болып балалық шақ озғанда,</w:t>
        <w:br/>
        <w:t>Әдейі арнап қосты Алла апайды.</w:t>
      </w:r>
    </w:p>
    <w:p>
      <w:r>
        <w:t>Сүттей ұйып үлгі-ұлағат,</w:t>
        <w:br/>
        <w:t>Бірлігін, еі болмаған адал еңбек тірлігін.</w:t>
        <w:br/>
        <w:t>Жазылмаған қос аққудай жұбыцыз.</w:t>
        <w:br/>
        <w:t>Махаббаттың құдыреті сыр бүгін.</w:t>
        <w:br/>
        <w:t>Қосылғанда арман болмас сүйіп тең,</w:t>
        <w:br/>
        <w:t>Ет жүрегін елжіретіп иіткен.</w:t>
        <w:br/>
        <w:t>Қосыла алмай кеткен небір әз жандар.</w:t>
        <w:br/>
        <w:t>От боп жанып, қасырет пен күйіктен.</w:t>
        <w:br/>
        <w:t>Жақсыларды ардақтадың саялап,</w:t>
        <w:br/>
        <w:t>Аламдықтың қасиетін аялап.</w:t>
        <w:br/>
        <w:t>Жалғыздардан жалғасқан бір ұя едің,</w:t>
        <w:br/>
        <w:t>Армандай болп өсті саябақ.</w:t>
        <w:br/>
        <w:t>Ұлағатты ұлың өсті, қыздарың,</w:t>
        <w:br/>
        <w:t>Иранбақтың елестетіп гұлзарын.</w:t>
        <w:br/>
        <w:t>Бұтақтанып жапырағын, жайқалып,</w:t>
        <w:br/>
        <w:t>Көңіліпнің көктем еттің ызғарын.</w:t>
        <w:br/>
        <w:t>Ұмытпаңыз артыңда ізгі із барын,</w:t>
        <w:br/>
        <w:t>Өлген жоқсың ұрпағың бар мызғадың.</w:t>
        <w:br/>
        <w:t>Сенің пшыққан шыңдарына ризамын,</w:t>
        <w:br/>
        <w:t>Өміріңде білем терең сыр барын.</w:t>
        <w:br/>
        <w:t>Алакөлде туын өстің мекендеті,</w:t>
        <w:br/>
        <w:t>Ала жіпті аттамай тек өтем деп.</w:t>
        <w:br/>
        <w:t>Аррмандардың асқарына қол созып,</w:t>
        <w:br/>
        <w:t>Гпбектеніп ерінбедің жстем деп.</w:t>
        <w:br/>
        <w:t>Жеміс берді мәуеленіп еңбегің,</w:t>
        <w:br/>
        <w:t>Үмітіңнің сезінінсің өнбегін.</w:t>
        <w:br/>
        <w:t>Құдайберген Қорабаға</w:t>
        <w:br/>
        <w:t>МҰХАМЕТБАЙ МЫҢБАЙҰЛЫНЫҢ</w:t>
        <w:br/>
        <w:t>РУХЫНА БАҒЫШТАЙМЫН</w:t>
        <w:br/>
        <w:t>Өмір деген қосылғанда қарқынға,</w:t>
        <w:br/>
        <w:t>От боп жанып сәуле нұр боп жарқылда.</w:t>
        <w:br/>
        <w:t>Алды үміт, арты өкініш пәниден,</w:t>
        <w:br/>
        <w:t>Өткеніңде ізің қалар арғында.</w:t>
        <w:br/>
        <w:t>Ақша байлық билеп жүйке жұлынын,</w:t>
        <w:br/>
        <w:t>Азгиттдагат аз ба дүпис құлы мұн?</w:t>
        <w:br/>
        <w:t>Адамдықты, ар-намысты сақтаған,</w:t>
        <w:br/>
        <w:t>Қасиет бар тұлғасында ұлының.</w:t>
        <w:br/>
        <w:t>Паришқта да жақыпда тск ғылымға,</w:t>
        <w:br/>
        <w:t>Тарыққанда таба болмас зұлымға.</w:t>
        <w:br/>
        <w:t>Ұлағатын ұластырған әкенің,</w:t>
        <w:br/>
        <w:t>Бақыт келіп қонар есті ұлға.</w:t>
        <w:br/>
        <w:t>Мың түлекке тәлім берген ағасын,</w:t>
        <w:br/>
        <w:t>Ұстазымсың білім алған нағашым.</w:t>
        <w:br/>
        <w:t>Өзгелерден озық тұрған мәртебең,</w:t>
        <w:br/>
        <w:t>Тірлігінде алган әділ бағасын.</w:t>
      </w:r>
    </w:p>
    <w:p>
      <w:r>
        <w:t>Кісілігің мен мұндалап биіктен,</w:t>
        <w:br/>
        <w:t>Ізгілігің адамдарды иіткен.</w:t>
        <w:br/>
        <w:t>Ғылым-білім кәусарымен суғардың,</w:t>
        <w:br/>
        <w:t>Шәкіртіңнің құлағыпа құйып сен.</w:t>
        <w:br/>
        <w:t>Ұстаздықпен, ұлылықпен марқайдың,</w:t>
        <w:br/>
        <w:t>Елге елулі азамат боп қартайдың.</w:t>
        <w:br/>
        <w:t>Асқар тауға шоқтығыңды балаймын,</w:t>
        <w:br/>
        <w:t>Бәйтерегін астастырып әр сайдың.</w:t>
        <w:br/>
        <w:t>Өмір күрес арпалысып деп атайды,</w:t>
        <w:br/>
        <w:t>Қабырғаңыз соны көріп қартайды.</w:t>
        <w:br/>
        <w:t>Құдайберген Қорабаев</w:t>
        <w:br/>
        <w:t>Қазақты сүйсіндірді сүйген ұлы,</w:t>
        <w:br/>
        <w:t>Бөлентіп қуанышқа жүректерін.</w:t>
        <w:br/>
        <w:t>Әлемге паш етем деп қазақ атын,</w:t>
        <w:br/>
        <w:t>Тер төккен жан аямай азаматым.</w:t>
        <w:br/>
        <w:t>Қуаныш таныссам деп жүргенімде,</w:t>
        <w:br/>
        <w:t>Кездейсоқ кезікті бір қазаға тым.</w:t>
        <w:br/>
        <w:t>Үмітім орта жолда сөнді метің,</w:t>
        <w:br/>
        <w:t>Қатыгез ажал қалай келді делім.</w:t>
        <w:br/>
        <w:t>Мезгілсіз бір жұлдызым кеттің ағып,</w:t>
        <w:br/>
        <w:t>Етеміз кімді мақтан енді дедім.</w:t>
        <w:br/>
        <w:t>Тұтқиыл неткон қаза десті қазақ,</w:t>
        <w:br/>
        <w:t>Күйдірді, жанды өрт боп, жүректі азап.</w:t>
        <w:br/>
        <w:t>Қап дедік, қапылыста санды соғын,</w:t>
        <w:br/>
        <w:t>Тарылып кең дүниеміз қалды аз-ақ.</w:t>
        <w:br/>
        <w:t>Елімнің сыймадың-ау маңдайына,</w:t>
        <w:br/>
        <w:t>Тіл-көздің тан болдың сен қандайына?!</w:t>
        <w:br/>
        <w:t>Түңілдім уайымның уын ішіп,</w:t>
        <w:br/>
        <w:t>Тұнғиық сапар шегіп сан қайғыға.</w:t>
        <w:br/>
        <w:t>Сен қайтып оралмайсың бұл әмірге,</w:t>
        <w:br/>
        <w:t>Көрмедік қызығыңды жүре-біле.</w:t>
        <w:br/>
        <w:t>Сұм ажал қас-қағымда алып кетті-ау,</w:t>
        <w:br/>
        <w:t>Жүргенде кезіксем деп міне-міне.</w:t>
        <w:br/>
        <w:t>Жүрегім ар-намыс деп соқса қаным,</w:t>
        <w:br/>
        <w:t>Жөн болар арысымды жоқтағаным.</w:t>
        <w:br/>
        <w:t>Опасыз бұл жалғаннан опық жеудің,</w:t>
        <w:br/>
        <w:t>Адамзат көрдіңдер ме тоқтағанын?!</w:t>
        <w:br/>
        <w:t>Асықпай-ақ, қоян алған арбамен,</w:t>
        <w:br/>
        <w:t>Салауатты, сабырлы жан сен дедім.</w:t>
        <w:br/>
        <w:t>Ақырындап, анық бастың даралап,</w:t>
        <w:br/>
        <w:t>Ешбір жанды бөлмей, көрмей алалап.</w:t>
        <w:br/>
        <w:t>Абай айтқан асыл сөзді саралап,</w:t>
        <w:br/>
        <w:t>Нақылдарын нақыштадың даналап.</w:t>
      </w:r>
    </w:p>
    <w:p>
      <w:r>
        <w:t>Орындалыт ойдағы ақ тілегің,</w:t>
        <w:br/>
        <w:t>Жарылғандай қуаныштан жүрегін.</w:t>
        <w:br/>
        <w:t>Елге әйгілі азамат боп түлегін,</w:t>
        <w:br/>
        <w:t>Қартайғанда тоты құстай түледің.</w:t>
        <w:br/>
        <w:t>Биіктеді мәртебеңіз қырділ асып,</w:t>
        <w:br/>
        <w:t>Сыпайлық, сырбаз мінез тұрды асып.</w:t>
        <w:br/>
        <w:t>Жампоздығың, жайсандығынң жандарға,</w:t>
        <w:br/>
        <w:t>Өмірдегі ізгілік пен сырды ашып.</w:t>
        <w:br/>
        <w:t>Үшқыр қиял, алғыр сезім санадан,</w:t>
        <w:br/>
        <w:t>Шыққан сөздер қалады әсте данадан.</w:t>
        <w:br/>
        <w:t>Фәни жалған кәр сарайгв кім келіп,</w:t>
        <w:br/>
        <w:t>Кім өтпеген мынау сайын даладан?!</w:t>
        <w:br/>
        <w:t>Қиын кезде тірлігіңе сене алмай,</w:t>
        <w:br/>
        <w:t>Жүрлі жандар қол ұшын да бере алмай.</w:t>
        <w:br/>
        <w:t>Ата-ана ерте өмірмен қоштасты,</w:t>
        <w:br/>
        <w:t>Тіршілікте қызығынды көре алмай.</w:t>
        <w:br/>
        <w:t>Жетімдік пен жоқшылықты сезбедің,</w:t>
        <w:br/>
        <w:t>От пен су боп жүрсе де аяқ басқаның,</w:t>
        <w:br/>
        <w:t>Аластадың қайғы-мұңды басыңшан,</w:t>
        <w:br/>
        <w:t>Бақ қонғанда аспаліп, да таспадың.</w:t>
        <w:br/>
        <w:t>Адамдықты берік ұстап бойда нық,</w:t>
        <w:br/>
        <w:t>Айтар сөзді айттып, талғап, ойланып.</w:t>
        <w:br/>
        <w:t>Қоянды жәрмеңкесі күресуге,</w:t>
        <w:br/>
        <w:t>Атамыз Қажымұқан келген деймін.</w:t>
        <w:br/>
        <w:t>Көк Туы қазағымның желбіреді,</w:t>
        <w:br/>
        <w:t>Көз жасым бұртшақ болып мөлдірседі.</w:t>
        <w:br/>
        <w:t>Шешіліп ттер түйіні көкіректен,</w:t>
        <w:br/>
        <w:t>Елім деп ег жүрегім елжіреді.</w:t>
        <w:br/>
        <w:t>Осы еді өмірде оның жылағаны,</w:t>
        <w:br/>
        <w:t>Көз жасын қуаныштан бұлағаны.</w:t>
        <w:br/>
        <w:t>Елінің намысы үшін әмір сүрді ол,</w:t>
        <w:br/>
        <w:t>Өлгені, көк Туының құлағаны.</w:t>
        <w:br/>
        <w:t>Сайысқа теледидар көз жібердік,</w:t>
        <w:br/>
        <w:t>Беліне буынды ол қара белдік.</w:t>
        <w:br/>
        <w:t>Ұрды ол доптай үшып, ттоқтай ырптып,</w:t>
        <w:br/>
        <w:t>Денеге ұстап алып тепе-теңдік.</w:t>
        <w:br/>
        <w:t>Айтайын Мұстафаның қарсыласын,</w:t>
        <w:br/>
        <w:t>Жараған бұралардай аршыны асым.</w:t>
        <w:br/>
        <w:t>Бұлтылданп бұлшық еті денесінің,</w:t>
        <w:br/>
        <w:t>Мүсіндері елестеткен сайдың тасын.</w:t>
        <w:br/>
        <w:t>Секірген қимылындай маймылдардың,</w:t>
        <w:br/>
        <w:t>Таласқан дауысындай айғырлардың.</w:t>
        <w:br/>
        <w:t>Ақырып үн шыгарып, айбар шаптты,</w:t>
      </w:r>
    </w:p>
    <w:p>
      <w:r>
        <w:t>Сөзбенен жеткізейін қайбір бәрін.</w:t>
        <w:br/>
        <w:t>Күрек тіс, көрік ауыз, таңқы мұрын,</w:t>
        <w:br/>
        <w:t>Қысық көз келе берді жанап қырын.</w:t>
        <w:br/>
        <w:t>Қағысып қол мен аяқ көз ілестірмей,</w:t>
        <w:br/>
        <w:t>Қанша ұтай, үлгере алмай санап бәрін.</w:t>
        <w:br/>
        <w:t>Төрешті жүгіріп жүр жән ұттырып,</w:t>
        <w:br/>
        <w:t>Ұпайын екеуінің салысттырыпт,</w:t>
        <w:br/>
        <w:t>() Ө Өзен деаен ен</w:t>
        <w:br/>
        <w:t>Таласқан жолбарыстай аңдысады,</w:t>
        <w:br/>
        <w:t>Қол-аяқ бірін-бірі шалыс ұрып.</w:t>
        <w:br/>
        <w:t>Бір тепсе, Мұстафа оны үш тебеді,</w:t>
        <w:br/>
        <w:t>Садақпен қадағандай үш жебені.</w:t>
        <w:br/>
        <w:t>Зуылдап қол мен аяқ осып жатыр,</w:t>
        <w:br/>
        <w:t>Қимылсыз тұра алмайды тістенеді.</w:t>
        <w:br/>
        <w:t>Қазақтар айқайлады, я Құдайлап,</w:t>
        <w:br/>
        <w:t>Әруақ деп, абиыр бер деп, Абылайлап.</w:t>
        <w:br/>
        <w:t>Перісін қарсыластың қағыт алып,</w:t>
        <w:br/>
        <w:t>Арыстан шыға келді тағы жайнап.</w:t>
        <w:br/>
        <w:t>Ұраны естілгенде Қабанбайлап,</w:t>
        <w:br/>
        <w:t>Жүргендей қан майданда кетер ойнап.</w:t>
        <w:br/>
        <w:t>Жебе деп Алла, аруақ арқаланып,</w:t>
        <w:br/>
        <w:t>Етткімді қарсы птыққан емес қоймақ.</w:t>
        <w:br/>
        <w:t>Кәргенде өн бойынан серпілісін,</w:t>
        <w:br/>
        <w:t>Қалайша алып жүр дер ер тынысын.</w:t>
        <w:br/>
        <w:t>Қаласын таңғажайып тамашаға,</w:t>
        <w:br/>
        <w:t>Ол өзі орындап жүр еркін ісін.</w:t>
        <w:br/>
        <w:t>АДәлдікпен қол қырына күшін жиып,</w:t>
        <w:br/>
        <w:t>Ілезде тақта ағашты түсер қиып.</w:t>
        <w:br/>
        <w:t>Таңданып көрермендер басын шайқап,</w:t>
        <w:br/>
        <w:t>Қарайды қадап көзін оған ұйып.</w:t>
        <w:br/>
        <w:t>Тақтайды тағы ұстаса қолға ұсынып,</w:t>
        <w:br/>
        <w:t>Қалады бір пергенде гғағы сынып.</w:t>
        <w:br/>
        <w:t>Кетпесе бір оқыста жанап жансақ,</w:t>
        <w:br/>
        <w:t>Көрмеген көп алдында сағы сынып.</w:t>
        <w:br/>
        <w:t>Көрсетсе қанша мықты өнер бүгін,</w:t>
        <w:br/>
        <w:t>Мұстафа асырды одан шеберлігін.</w:t>
        <w:br/>
        <w:t>айберген Қорабаев</w:t>
        <w:br/>
        <w:t>Мақтауын жер мен көкке сыйғыза алмай,</w:t>
        <w:br/>
        <w:t>Әркімдер әкеліпті ұрлда-жықты.</w:t>
        <w:br/>
        <w:t>Бәрінен жер жүзінің келген екен,</w:t>
        <w:br/>
        <w:t>Не мықты жер тпарында елден екен.</w:t>
      </w:r>
    </w:p>
    <w:p>
      <w:r>
        <w:t>Келішті қазақ елі бұл сайысқа,</w:t>
        <w:br/>
        <w:t>Тілегін Мұстафаның берген екен.</w:t>
        <w:br/>
        <w:t>Көтеріп ту тігілген әрбір елден,</w:t>
        <w:br/>
        <w:t>Жипалған жанкүйерлер барлық жерлен.</w:t>
        <w:br/>
        <w:t>Нұр шашып, қуат беріп Мұстафаға,</w:t>
        <w:br/>
        <w:t>Қазақтың көк Байрағы көрінді өрден.</w:t>
        <w:br/>
        <w:t>Тәуба деп есіне алды бір Алланы,</w:t>
        <w:br/>
        <w:t>Көкейде орындалып бір арманы.</w:t>
        <w:br/>
        <w:t>Иә Құдай, ақсарбас деп, Қабанбайлаш,</w:t>
        <w:br/>
        <w:t>Мұстафа бір орнында тұра алмады.</w:t>
        <w:br/>
        <w:t>Айтайын өлеңменен білгенімді,</w:t>
        <w:br/>
        <w:t>Ашылсын Мұстафаның сыры алдағы.</w:t>
        <w:br/>
        <w:t>Жүрсе ле жер шарының қай жерінде,</w:t>
        <w:br/>
        <w:t>Аузынан тастамаған бір Алланы.</w:t>
        <w:br/>
        <w:t>Көргем жоқ сайысқанынң менің өзі,м</w:t>
        <w:br/>
        <w:t>Болмайды ондай кезде менде төзім.</w:t>
        <w:br/>
        <w:t>Діріллеп өн бойымды намыс кернеп,</w:t>
        <w:br/>
        <w:t>Қанталап қаһарлана екі көзім.</w:t>
        <w:br/>
        <w:t>Мен сондай болған кезле Мұстафанын,</w:t>
        <w:br/>
        <w:t>Бойында тұрады екен қандай сезім?</w:t>
        <w:br/>
        <w:t>Ал енлі өз аузынан ссгіңіздер,</w:t>
        <w:br/>
        <w:t>БсрейЙін өзі айтсын сөз кезегін.</w:t>
        <w:br/>
        <w:t>Талайын сан сайыстын көргем дейді,</w:t>
        <w:br/>
        <w:t>Абырой-атақ алып келгем дейді.</w:t>
        <w:br/>
        <w:t>Кұдайберген:Қорабаев</w:t>
        <w:br/>
        <w:t>Кең пейілмен кемшілікті түзе деп,</w:t>
        <w:br/>
        <w:t>Ойсыз жанды ойландырдың толғанып.</w:t>
        <w:br/>
        <w:t>Өмір деген күрескенде қасқамен,</w:t>
        <w:br/>
        <w:t>Бақталастық жасамадың басқамен.</w:t>
        <w:br/>
        <w:t>Түлегіңе білім нәрін сініріп,</w:t>
        <w:br/>
        <w:t>Қол ұшыңды беріп қартқа, жасқа дем.</w:t>
        <w:br/>
        <w:t>Жақсылығын көрген жанды мақтадың,</w:t>
        <w:br/>
        <w:t>Ұмытпадың көкірекке сақтадың.</w:t>
        <w:br/>
        <w:t>Қолдан келген көмегіңді аямай,</w:t>
        <w:br/>
        <w:t>Тірлігіңде қайырыммен ақтадың.</w:t>
        <w:br/>
        <w:t>Сіз көтерген мон мұндалап тпаңырақ,</w:t>
        <w:br/>
        <w:t>Шоқтығыңыз озды жұртан даралап.</w:t>
        <w:br/>
        <w:t>Смет, Анет, Саулет,Сауат перзентің,</w:t>
        <w:br/>
        <w:t>Арманыңды алға апарды даралап.</w:t>
        <w:br/>
        <w:t>Елді есіктен төрге қарай сүйреген,</w:t>
        <w:br/>
        <w:t>Сүйінер ұл болса оны сүй деген.</w:t>
        <w:br/>
        <w:t>Даналардан інжу-маржан қалған сөз,</w:t>
        <w:br/>
        <w:t>Жіп өткендей жасуы бар инеден.</w:t>
        <w:br/>
        <w:t>Бастан кешкен тізіп әмір сарынын,</w:t>
      </w:r>
    </w:p>
    <w:p>
      <w:r>
        <w:t>Өткен күнің таусылмастай бәрі мұң.</w:t>
        <w:br/>
        <w:t>Қаратайғанда зейнет көрдің әмәнда,</w:t>
        <w:br/>
        <w:t>Текті атаның жаратылған бар ұлының.</w:t>
        <w:br/>
        <w:t>Хатқа жазып өмірдің бір парағын,</w:t>
        <w:br/>
        <w:t>Санана сап саранта,деп қарағым.</w:t>
        <w:br/>
        <w:t>От пен су қысқа өмірдің кешісең де,</w:t>
        <w:br/>
        <w:t>Халық үшін бір қажетке жарадың,</w:t>
        <w:br/>
        <w:t>Ұғын жүр деп тағы да бір саласын,</w:t>
        <w:br/>
        <w:t>Ажырат деп ақ пен оның қарасын,</w:t>
        <w:br/>
        <w:t>Ордасын шатырлатын отқа орап,</w:t>
        <w:br/>
        <w:t>Тұмшалап ақыл-есін бағана мүң.</w:t>
        <w:br/>
        <w:t>Уайым қабақ қатып ерге түсіп,</w:t>
        <w:br/>
        <w:t>Бастары салбыраған жерге түсіп.</w:t>
        <w:br/>
        <w:t>Салынып ұнжырғасы салындыға,</w:t>
        <w:br/>
        <w:t>Әйт десе қашқалы тұр үрейі ұшыш.</w:t>
        <w:br/>
        <w:t>Қарасып ер мен әйел түңіледі,</w:t>
        <w:br/>
        <w:t>Күбірлеп кемпір мен шал күбінеді.</w:t>
        <w:br/>
        <w:t>Түсінбей болар іске бала-шаға,</w:t>
        <w:br/>
        <w:t>Үреймсен бетке қарап үңіледі.</w:t>
        <w:br/>
        <w:t>Ернінен қыз-келіншек күлкі қашып,</w:t>
        <w:br/>
        <w:t>Жастанып кірпік кірбең жүр жыласып.</w:t>
        <w:br/>
        <w:t>Ұлар - іпу қатын-қалаш назаланып,</w:t>
        <w:br/>
        <w:t>Жаратқан сақтайтөр деп бетін басын.</w:t>
        <w:br/>
        <w:t>Жылқы осқырып, сиырлар мөңірейді,</w:t>
        <w:br/>
        <w:t>Ит ұлып, түйе боздап еңірейді.</w:t>
        <w:br/>
        <w:t>Қара бұлт ел басына шгүйлікті леп,</w:t>
        <w:br/>
        <w:t>Кәрі қарт сақал сипап кеңірейді.</w:t>
        <w:br/>
        <w:t>Ауылда қалмай адам ақыл айтар,</w:t>
        <w:br/>
        <w:t>Тоқтау сап, басу айтар, бақыл айтар.</w:t>
        <w:br/>
        <w:t>Іріктеп ел серкесін айдап кеткен,</w:t>
        <w:br/>
        <w:t>Белгісіз хабар-ошар аман қайтар.</w:t>
        <w:br/>
        <w:t>Мылтықтан оқ атылса тау жаңғырыш,</w:t>
        <w:br/>
        <w:t>Біле алмай не қыларын ел мәнгіріш.</w:t>
        <w:br/>
        <w:t>Әр қиял алақұйын алым қашып,</w:t>
        <w:br/>
        <w:t>Кеудеге жүрек сыймай ұрды әпгүдік.</w:t>
        <w:br/>
        <w:t>Бұл заман ұқсамайды кешегіге,</w:t>
        <w:br/>
        <w:t>Сұм жалған жеткізген бе есебіне.</w:t>
        <w:br/>
        <w:t>айберген Қорабаев”</w:t>
        <w:br/>
        <w:t>Ұрпақтарға ұлағат боп өсиет,</w:t>
        <w:br/>
        <w:t>Жалғастырып көтерсін деп санасын.</w:t>
        <w:br/>
        <w:t>Қандай дәуір өтсе қанадай замана,</w:t>
        <w:br/>
        <w:t>Жақсылардың аты өлмейді әмәнда.</w:t>
      </w:r>
    </w:p>
    <w:p>
      <w:r>
        <w:t>Ғалымдардың хаты өлмейді жазылған,</w:t>
        <w:br/>
        <w:t>Бұл ұлы сөз тиеслі саған да.</w:t>
        <w:br/>
        <w:t>Мектебіңе әдейі арнап атыңды,</w:t>
        <w:br/>
        <w:t>Мәңгілікке ұлықтадың затыңды.</w:t>
        <w:br/>
        <w:t>Алакөлден тарихын бір айшықтап,</w:t>
        <w:br/>
        <w:t>Ақиығы тұрсын дедік татғымды.</w:t>
        <w:br/>
        <w:t>МЕЙІРМАН ҚАЖЫНЫҢ КЕЛІНІ</w:t>
        <w:br/>
        <w:t>ОМАР БОЛЫСТЫҢ ЗАЙЫБЫ</w:t>
        <w:br/>
        <w:t>МЕДИНЕНІҢ БІР СЫРЫ</w:t>
        <w:br/>
        <w:t>Айдында өтер шағы өліаралан</w:t>
        <w:br/>
        <w:t>Ажалдан құтылған ба өлер адам.</w:t>
        <w:br/>
        <w:t>Айтайын болған жайдан бір хикая,</w:t>
        <w:br/>
        <w:t>Бір әйел айла тапқан шекарадан.</w:t>
        <w:br/>
        <w:t>Шекара өткізбейтін темір қазық</w:t>
        <w:br/>
        <w:t>Жан сауға қиын кезде өмірге азық.</w:t>
        <w:br/>
        <w:t>Жатқасын ақ пен қызыл аласұрып,</w:t>
        <w:br/>
        <w:t>Жатқан көз тірінің де көрін қазып.</w:t>
        <w:br/>
        <w:t>Жоғалтып атын қуып бай кулаҡты,</w:t>
        <w:br/>
        <w:t>Ерікті кесем десе қай құлақты.</w:t>
        <w:br/>
        <w:t>Сор заман қылышынан қаны тамгап,</w:t>
        <w:br/>
        <w:t>Желкелетт жеңген мезгіл қайғы бақты.</w:t>
        <w:br/>
        <w:t>Түсірген ортасына шаңырағын,</w:t>
        <w:br/>
        <w:t>Қиратып керегесін сағанағын.</w:t>
        <w:br/>
        <w:t>берген Қорабаев</w:t>
        <w:br/>
        <w:t>Қырылып бала-шаға қалмау үшін,</w:t>
        <w:br/>
        <w:t>Артымнан көшті жалғап ұмтылыңдар.</w:t>
        <w:br/>
        <w:t>Осылай көштің басын өзі бастап,</w:t>
        <w:br/>
        <w:t>Еңіреп туған жерді артқа тастап.</w:t>
        <w:br/>
        <w:t>Қан ағып екі көзден елім-айлап,</w:t>
        <w:br/>
        <w:t>Қашқын деп енді алдымнан шығар жасқап.</w:t>
        <w:br/>
        <w:t>Қытайға екі жүз жан аман өтті,</w:t>
        <w:br/>
        <w:t>Жаралған жан болған соң мұндай епті.</w:t>
        <w:br/>
        <w:t>Жазықсыз қашып-пысып қырылған ел,</w:t>
        <w:br/>
        <w:t>Қоздырар еске түссе ыза-кекті.</w:t>
        <w:br/>
        <w:t>Сол Менем сөз айтатын нақілымен,</w:t>
        <w:br/>
        <w:t>Сыйласып алыс елмен, жақыны мен,</w:t>
        <w:br/>
        <w:t>Аброй қасиетпен қатар қонған,</w:t>
        <w:br/>
        <w:t>Әйелдің кемеңгері батыры дем.</w:t>
        <w:br/>
        <w:t>Қашқанға деген заман, қатында би,</w:t>
        <w:br/>
        <w:t>Тартады тақсыретті азаптан сый.</w:t>
        <w:br/>
        <w:t>Зарланған зорлық көріп, қорлық көріп,</w:t>
        <w:br/>
        <w:t>Өткізген азапты өмір, өксік пен күй.</w:t>
      </w:r>
    </w:p>
    <w:p>
      <w:r>
        <w:t>Басынан өтпеді елдің небір нәубет,</w:t>
        <w:br/>
        <w:t>Шашалып бастан бағы қалың қаумет.</w:t>
        <w:br/>
        <w:t>Айналып заман өтіп, қайта оралғап,</w:t>
        <w:br/>
        <w:t>Оралман бір Аллаға енді тәубе ет.</w:t>
        <w:br/>
        <w:t>Тынымсыз құлақ түріп, үрей қаулап,</w:t>
        <w:br/>
        <w:t>Үреймен ұйықтай алмай төсегіне.</w:t>
        <w:br/>
        <w:t>Қажының бұл мейірман ауылы еді,</w:t>
        <w:br/>
        <w:t>Бір әулет ұя бұзбас бауыр еді.</w:t>
        <w:br/>
        <w:t>Медине ер тұлғалы текті келін,</w:t>
        <w:br/>
        <w:t>Ақыл-ойы ер жігіттен тәуір еді.</w:t>
        <w:br/>
        <w:t>Танадай қара көзі тұнық ойлы,</w:t>
        <w:br/>
        <w:t>Қышша бол, қара торы орта бойлы.</w:t>
        <w:br/>
        <w:t>Ибалы өршіл мінез, сергек жанды,</w:t>
        <w:br/>
        <w:t>Тартатын бір өзіне қыр мен ойды.</w:t>
        <w:br/>
        <w:t>Аламшың аталган жап тұшпығы деп,</w:t>
        <w:br/>
        <w:t>Асылдың текті заты сынығы деп.</w:t>
        <w:br/>
        <w:t>Атамай Медине деп, Менем дейтін,</w:t>
        <w:br/>
        <w:t>Бірі емес жай халықтың ұлығы кеп.</w:t>
        <w:br/>
        <w:t>Жаралған қасиеттен сол бір Менем,</w:t>
        <w:br/>
        <w:t>Болса деп қыз-бозбала менің енем.</w:t>
        <w:br/>
        <w:t>Қолыман қаншама жұрт сусындаған,</w:t>
        <w:br/>
        <w:t>Толтырған берекесін әлде немен.</w:t>
        <w:br/>
        <w:t>Саялы бәйісрек пен қайың, талдай,</w:t>
        <w:br/>
        <w:t>Қарағай көп жасайтын қажырлы емен.</w:t>
        <w:br/>
        <w:t>Ешкімді жатсынбаған бауырым деп,</w:t>
        <w:br/>
        <w:t>Өтпейді сәлемдеспей оған келген.</w:t>
        <w:br/>
        <w:t>Шарапат маңайына шашып елге,</w:t>
        <w:br/>
        <w:t>Асқақтап сөйлемеген асып селге.</w:t>
        <w:br/>
        <w:t>Қолыпап дәм татқызып бата беріп,</w:t>
        <w:br/>
        <w:t>Тілеген таусылмайтын нәсіп елге.</w:t>
        <w:br/>
        <w:t>Жақсының дегені рас аты өлмейді,</w:t>
        <w:br/>
        <w:t>Шын берсе ықыласпен баға өлмейді.</w:t>
        <w:br/>
        <w:t>Айтайын жақсылығын нұры тасыр,</w:t>
        <w:br/>
        <w:t>Жалғасын тарихқа, хат өлмейді.</w:t>
        <w:br/>
        <w:t>Келейін енді оралып айтпағыгма,</w:t>
        <w:br/>
        <w:t>Кім кепіл бақ пен дәулет қайтпағына?</w:t>
        <w:br/>
        <w:t>Адамға ақыл-сана даңғара жол,</w:t>
        <w:br/>
        <w:t>Ақылсыз шабар әркім айтағына.</w:t>
        <w:br/>
        <w:t>Ақылға және серік болса жүрек,</w:t>
        <w:br/>
        <w:t>Қосылса бір-бірінс болыш тірек.</w:t>
        <w:br/>
        <w:t>Қім шығар бәрін жеңіп тосқауылдан,</w:t>
        <w:br/>
        <w:t>Жығады бірді ғана күпті білек.</w:t>
      </w:r>
    </w:p>
    <w:p>
      <w:r>
        <w:t>Ит үрді дабыр штыққан жоғар жаққа,</w:t>
        <w:br/>
        <w:t>Солдаттар сап-сарала мінген атқа.</w:t>
        <w:br/>
        <w:t>Ауылға "гіке тартып келе жатыр,</w:t>
        <w:br/>
        <w:t>Бір Алла өзің жар бол сор ма, бақ па?</w:t>
        <w:br/>
        <w:t>Тұяғы тағалы аттар сатырлалды,</w:t>
        <w:br/>
        <w:t>Қабағы командирдің қатуланды.</w:t>
        <w:br/>
        <w:t>ШТтабтан бұлжымайғын бұйрық алған,</w:t>
        <w:br/>
        <w:t>Бұйрықты орындамай жату қалды.</w:t>
        <w:br/>
        <w:t>Шетіндір жақындатпай шекараға,</w:t>
        <w:br/>
        <w:t>Қытайға асырма елді гез арада.</w:t>
        <w:br/>
        <w:t>Шайқасын ақ пен қызыл арпаласып,</w:t>
        <w:br/>
        <w:t>Жатқан кез аласұрып өлі арада.</w:t>
        <w:br/>
        <w:t>Үйде емес ер азамат тау мен тасға,</w:t>
        <w:br/>
        <w:t>Тығылып бақылап жүр сырттан баспа.</w:t>
        <w:br/>
        <w:t>Қырар доп солдат келсе бәрімізді,</w:t>
        <w:br/>
        <w:t>Араға сөз таралған алып-қаштпа.</w:t>
        <w:br/>
        <w:t>Ол рас, ақ тгға, қызыл да аямайды,</w:t>
        <w:br/>
        <w:t>Атқылап аиы-нықтыу саяжайды.</w:t>
        <w:br/>
        <w:t>Құда</w:t>
        <w:br/>
        <w:t>Демалып көңіл көтер күліп-ойнап,</w:t>
        <w:br/>
        <w:t>Жастықтың жабырқамай жасап салтын.</w:t>
        <w:br/>
        <w:t>Бұл манда етшібір жан жоқ қас қылмайды,</w:t>
        <w:br/>
        <w:t>Айлалап адастырып мас қылмайды.</w:t>
        <w:br/>
        <w:t>Мұлпда бар арақ-шарап, қымыз-қыз да,</w:t>
        <w:br/>
        <w:t>Кезінде сауық құрмай жас тұрмайды.</w:t>
        <w:br/>
        <w:t>Жинаңдар енді ұстамай қолға қару,</w:t>
        <w:br/>
        <w:t>Сескенер мылтық-қылышт көрсе ару.</w:t>
        <w:br/>
        <w:t>Мұны естіп көңілденіп көлгірсиді,</w:t>
        <w:br/>
        <w:t>Жақсы сөз, жақсы лебіз жанға дәру.</w:t>
        <w:br/>
        <w:t>Бұны сстіп бір ауыздан мақұл боллы,</w:t>
        <w:br/>
        <w:t>Бір айла Менең тапқап ақыл болды.</w:t>
        <w:br/>
        <w:t>«Садаға бастан құлақ» дегендейін,</w:t>
        <w:br/>
        <w:t>Жан сақтау бұл айламен жақын болды.</w:t>
        <w:br/>
        <w:t>Көрген сон қыз-келіншек, аруларды,</w:t>
        <w:br/>
        <w:t>Жинады бірақ жерге қаруларды.</w:t>
        <w:br/>
        <w:t>Тығылған жүк астында бәрін біліп,</w:t>
        <w:br/>
        <w:t>Іргеден зығғышп тығып қара ұл барды.</w:t>
        <w:br/>
        <w:t>Сол сәтте тәуекелге қыздар келді,</w:t>
        <w:br/>
        <w:t>Қынама қышшаланын буған белді.</w:t>
        <w:br/>
        <w:t>Жігіттер басы айналып, көзі ойнақшын,</w:t>
        <w:br/>
        <w:t>Таптық деп жанға шина болар емді.</w:t>
        <w:br/>
        <w:t>Ынтығышп сезім билеп жақындасып,</w:t>
        <w:br/>
        <w:t>Қыздармсеіг отырғанда тақшымдасыптп,.</w:t>
        <w:br/>
        <w:t>Сайраңдап бір сәт мезгіл қалайық деп,</w:t>
        <w:br/>
        <w:t>Сөйлесіп сымдасып атт, ақылдасып.</w:t>
      </w:r>
    </w:p>
    <w:p>
      <w:r>
        <w:t>Шүйлігін әр қыздарға отырғанда,</w:t>
        <w:br/>
        <w:t>Түскенін қалды білмей, балшықтпа ауға.</w:t>
        <w:br/>
        <w:t>ШЫҒЫС ТҮРКІСТАН САПАРЫ</w:t>
        <w:br/>
        <w:t>Дәм айдап жолға шықтық екі қартым,</w:t>
        <w:br/>
        <w:t>Жолың боп есен-аман тұрсын артың.</w:t>
        <w:br/>
        <w:t>Саяхат тіршілікте бір ғанибет,</w:t>
        <w:br/>
        <w:t>Сайрандап сауық құру аттық-жарқын.</w:t>
        <w:br/>
        <w:t>Көп білер көпті көрген өмір сырын,</w:t>
        <w:br/>
        <w:t>Таяз жан бағдарламас дүние парқын.</w:t>
        <w:br/>
        <w:t>Шығыстың Түркістанын «Шинжан» дейді,</w:t>
        <w:br/>
        <w:t>Миллиард Қытай деген ұлы халқың.</w:t>
        <w:br/>
        <w:t>Тарих есте қалар ізгі сапар,</w:t>
        <w:br/>
        <w:t>Ұрпаққа үлгі болар мүра сарқын.</w:t>
        <w:br/>
        <w:t>Алланың бізге бұл бір шарапаты,</w:t>
        <w:br/>
        <w:t>Қазына қол жетпейтін білсек нарқын.</w:t>
        <w:br/>
        <w:t>Сағыныш туған жерге сезім билеп,</w:t>
        <w:br/>
        <w:t>Соғуда жүрек толқып алып қарқын.</w:t>
        <w:br/>
        <w:t>Ашылды темір қақпа жылдарды үзіп,</w:t>
        <w:br/>
        <w:t>Шекара жол беріп тұр қызыл сызық.</w:t>
        <w:br/>
        <w:t>Айқара есік ашып шақыруда,</w:t>
        <w:br/>
        <w:t>Саудасы сапырылып жатыр қызып.</w:t>
        <w:br/>
        <w:t>Жауапқа кімде болса тартылады,</w:t>
        <w:br/>
        <w:t>Өткендер екі жаққа заңды бұзып.</w:t>
        <w:br/>
        <w:t>Замана соқпағы көп сонар салған,</w:t>
        <w:br/>
        <w:t>Қай бірін айта берем жіпке тізіп.</w:t>
        <w:br/>
        <w:t>Ғасырлар қойнауына көз жүгіртсем,</w:t>
        <w:br/>
        <w:t>Терең ой тұңғиыққа кетем жүзіп.</w:t>
        <w:br/>
        <w:t>Тербелген жер шарының бесігінде,</w:t>
        <w:br/>
        <w:t>Пендеміз көрінетін бәрі қызық.</w:t>
        <w:br/>
        <w:t>дапберген</w:t>
        <w:br/>
        <w:t>Түсіріп еске сол күнді</w:t>
        <w:br/>
        <w:t>Сонарлан ойға кетейін.</w:t>
        <w:br/>
        <w:t>Жастық шақ өткен москенді</w:t>
        <w:br/>
        <w:t>Тіліме тиек етейін.</w:t>
        <w:br/>
        <w:t>Алтыннан қымбат жастықты</w:t>
        <w:br/>
        <w:t>Жырламай қалай өтейіш.</w:t>
        <w:br/>
        <w:t>Көңілім жүйрік, көк денен</w:t>
        <w:br/>
        <w:t>Мәреге шауып жетейін.</w:t>
        <w:br/>
        <w:t>Бұратала, Арасан</w:t>
        <w:br/>
        <w:t>Өлкесін өрлеп өтейін.</w:t>
        <w:br/>
        <w:t>Туған жерді әспеттеп</w:t>
      </w:r>
    </w:p>
    <w:p>
      <w:r>
        <w:t>Перзенттік парызды өтейін.</w:t>
        <w:br/>
        <w:t>Арппаты, Мельшік, Арасан</w:t>
        <w:br/>
        <w:t>Көз алдымда қарасам.</w:t>
        <w:br/>
        <w:t>Өлкесі таумен қоршалған</w:t>
        <w:br/>
        <w:t>Өзегі дария дарасан.</w:t>
        <w:br/>
        <w:t>Қос бүйірден қосылар</w:t>
        <w:br/>
        <w:t>Өзендер бар санасан.</w:t>
        <w:br/>
        <w:t>Таңғаларсың гажайып</w:t>
        <w:br/>
        <w:t>Жаратылыс қарасаң.</w:t>
        <w:br/>
        <w:t>Көкетау, басы көк жамбас</w:t>
        <w:br/>
        <w:t>Ерекіпе бар асыл тас.</w:t>
        <w:br/>
        <w:t>Қазан шұтпқыр, қар үңгір</w:t>
        <w:br/>
        <w:t>Сөзіме қой ықылас.</w:t>
        <w:br/>
        <w:t>Сулы бежін - қурайлы</w:t>
        <w:br/>
        <w:t>Шобан бұлақ, шұқылай.</w:t>
        <w:br/>
        <w:t>Талды, айғай жыл, нәрін су</w:t>
        <w:br/>
        <w:t>Қыстау малға мығым жай.</w:t>
        <w:br/>
        <w:t>Шаттанып бейбіт өмір аясында,</w:t>
        <w:br/>
        <w:t>Тәлкегін тар заманның ұмытқапдар.</w:t>
        <w:br/>
        <w:t>Жерімнің асты-үсті қазыналы.</w:t>
        <w:br/>
        <w:t>Ғасырлап тауыса алмай жүр қазып әлі.</w:t>
        <w:br/>
        <w:t>Келбетін кербез көлдің әнші шырқап,</w:t>
        <w:br/>
        <w:t>Ақындар жыр толған жүр жазып әлі.</w:t>
        <w:br/>
        <w:t>Қорғасын, темір, көмір, алтын да бар,</w:t>
        <w:br/>
        <w:t>Мағлұмат білмегендер алсын хабар.</w:t>
        <w:br/>
        <w:t>Мұнай бар, торыф та бар, қорық та бар,</w:t>
        <w:br/>
        <w:t>здеген зерттеп -зерлеп көзін табар.</w:t>
        <w:br/>
        <w:t>Май шпыққап түгін тартсап жері құпар,</w:t>
        <w:br/>
        <w:t>Не ексең топырағына бәрі шығар.</w:t>
        <w:br/>
        <w:t>Жел-жеміс алма, өрік, қауын, қарбыз,</w:t>
        <w:br/>
        <w:t>Мәуелеп бау-бақшада тұнып тұрар.</w:t>
        <w:br/>
        <w:t>Бүлдірген, қарақатпен, таңқурайы,</w:t>
        <w:br/>
        <w:t>Жүзімнің тіл үйірген шырын дәмі.</w:t>
        <w:br/>
        <w:t>Қарағай, қайың, терек, алқаптарда,</w:t>
        <w:br/>
        <w:t>Сәмбі тал жасыл желек болған сәні.</w:t>
        <w:br/>
        <w:t>Көлімде көксерке мен сазаным бар.</w:t>
        <w:br/>
        <w:t>Ақ шабақ, алабұға, майлы бір нәр.</w:t>
        <w:br/>
        <w:t>Москва, Ленинградта дәмі татқам,</w:t>
        <w:br/>
        <w:t>Туризм сапарымда хабарым бар.</w:t>
        <w:br/>
        <w:t>Балшығы суы түгіл тпипа жапға,</w:t>
        <w:br/>
        <w:t>Демалған жазда келер көп ел маңға.</w:t>
        <w:br/>
        <w:t>Алакөл, Жетісудің шар айттасы,</w:t>
        <w:br/>
        <w:t>Жария жарнама қыл жолыққанға.</w:t>
        <w:br/>
        <w:t>Тауымда Арқар, Кітік, Маралым бар,</w:t>
        <w:br/>
        <w:t>Ілбіс, сусар, сілеусін, қара аным бар.</w:t>
        <w:br/>
        <w:t>ре</w:t>
      </w:r>
    </w:p>
    <w:p>
      <w:r>
        <w:t>100</w:t>
        <w:br/>
        <w:t>айберген Қорабаев</w:t>
        <w:br/>
        <w:t>Тау мен тас, жер мен судың қазақша аты,</w:t>
        <w:br/>
        <w:t>Қазақтың төл жазуы жазған хаты.</w:t>
        <w:br/>
        <w:t>іле, Алтай, Тарбағатай -- үші аймақта,</w:t>
        <w:br/>
        <w:t>Нар кескен тутан пебір азаматы.</w:t>
        <w:br/>
        <w:t>Алтайдың ақ йығы үшқан самғап,</w:t>
        <w:br/>
        <w:t>Тәрізді елге тұлға небір саңлақ.</w:t>
        <w:br/>
        <w:t>Қосарлашн қоршауға алып жалмауыздар,</w:t>
        <w:br/>
        <w:t>Бәрінде айдағардай алған жалмап.</w:t>
        <w:br/>
        <w:t>Ғасырдың жыйрмасынты ортасында,</w:t>
        <w:br/>
        <w:t>Оранган қара дауыл бұрқасынға.</w:t>
        <w:br/>
        <w:t>Шыдамай одан ары тепкісіне,</w:t>
        <w:br/>
        <w:t>Ой түскеп осы аймақта жұрт басына.</w:t>
        <w:br/>
        <w:t>Жұүмылып көтерілді сонда үш аймақ,</w:t>
        <w:br/>
        <w:t>Бір мақсат Гомендаңиыц көзін жоймақ.</w:t>
        <w:br/>
        <w:t>Құралышп атты әскері Түркістанның,</w:t>
        <w:br/>
        <w:t>Алла жар ачтакалап кірді агойлашп.</w:t>
        <w:br/>
        <w:t>Шинжанның одақтасып аз санды ұлты,</w:t>
        <w:br/>
        <w:t>Шәуешек, Алтай, Құлжа, Қорған, Нылқы.</w:t>
        <w:br/>
        <w:t>Қол бастап әрбір үлттан батыр шығып,</w:t>
        <w:br/>
        <w:t>Қолдады қол ұстасып мұнғығ жұрты.</w:t>
        <w:br/>
        <w:t>Іледе ерлігімен Ақпар, Сейіт,</w:t>
        <w:br/>
        <w:t>Оққа ұшып жау қолынан болды тпейіт.</w:t>
        <w:br/>
        <w:t>Соғысып салып ойрап Фатих, Ғайнам,</w:t>
        <w:br/>
        <w:t>Азат боп Шинжан халқы бір есейіп.</w:t>
        <w:br/>
        <w:t>Елім деп шүперекке түйген жанды,</w:t>
        <w:br/>
        <w:t>Қалибек хәкім және ГТақманды.</w:t>
        <w:br/>
        <w:t>Алтайдың хас қыраңы Оспан батыр,</w:t>
        <w:br/>
        <w:t>Бел нтегппей оңдаған жыл алысқанды.</w:t>
        <w:br/>
        <w:t>Амалсыз ел мен жерден айырылып,</w:t>
        <w:br/>
        <w:t>Жат жұртты жан сауғалап паналайды.</w:t>
        <w:br/>
        <w:t>Қазақтың басындағы бақ құлаған,</w:t>
        <w:br/>
        <w:t>Жаулар көп аңша қырып атқылаған.</w:t>
        <w:br/>
        <w:t>Тау асып, азып-тозып, жан сауғалап,</w:t>
        <w:br/>
        <w:t>Қытайға қойдай жосып тптапқылаған.</w:t>
        <w:br/>
        <w:t>Тоқтады қатарласып солдат келіп,</w:t>
        <w:br/>
        <w:t>Түрігігіп бала-шаға кетті үйге еніп.</w:t>
        <w:br/>
        <w:t>Ауылда бас көтерер бір еркек жоқ,</w:t>
        <w:br/>
        <w:t>Бермесе жауап сөзбен Менең келін.</w:t>
      </w:r>
    </w:p>
    <w:p>
      <w:r>
        <w:t>Шытзыпдар кім бар болсаң деді сыртқа,</w:t>
        <w:br/>
        <w:t>Беріңдер тура жауап мына жұртқа.</w:t>
        <w:br/>
        <w:t>Қарсы алып құтқарушы солдаттарды,</w:t>
        <w:br/>
        <w:t>Бар болса қару-жарақ бәрін құртта.</w:t>
        <w:br/>
        <w:t>Жегенді естіп Менең тысқа шықты,</w:t>
        <w:br/>
        <w:t>Айласын ақылымен іптке бүкті...</w:t>
        <w:br/>
        <w:t>Жадырап жайма шуақ амандасып,</w:t>
        <w:br/>
        <w:t>Қошемет сыңай беріп оған мықты.</w:t>
        <w:br/>
        <w:t>Кермеге түсіргізді ағын байлап,</w:t>
        <w:br/>
        <w:t>Бір үйді әдейі арнап қойған сыйлап.</w:t>
        <w:br/>
        <w:t>Сол үйде құрметтеп күтіп жатты,</w:t>
        <w:br/>
        <w:t>Келгендей құда-жегжат шаршап-айлап.</w:t>
        <w:br/>
        <w:t>Күн көріп жай отырған халықпыз деп,</w:t>
        <w:br/>
        <w:t>Сенеміз қорғаушымыз анық сіз деп.</w:t>
        <w:br/>
        <w:t>Жолдарың болсын барлық сарбаздарым,</w:t>
        <w:br/>
        <w:t>Жүрсіздер шын ниетбен халықты іздеп.</w:t>
        <w:br/>
        <w:t>Сөйлесіп сенім алды ашық жарқын,</w:t>
        <w:br/>
        <w:t>Солдаттан айбат шеккен кетті қарқын.</w:t>
        <w:br/>
        <w:t>Құдайберген Қорабаев</w:t>
        <w:br/>
        <w:t>Санамен сараласақ оны толғап,</w:t>
        <w:br/>
        <w:t>Тарихым отыз жылдық оты жалғап.</w:t>
        <w:br/>
        <w:t>Жолымен жасампаздық құдыретті,</w:t>
        <w:br/>
        <w:t>Әлсмге әйгіленіп кетті самғап.</w:t>
        <w:br/>
        <w:t>Ежелден ата кәсіп басы жібек,</w:t>
        <w:br/>
        <w:t>Саудасын аламыз деп асығып ек.</w:t>
        <w:br/>
        <w:t>Бұл күнде бар әлемді тәнті қылды,</w:t>
        <w:br/>
        <w:t>Қытайдың дәуірлеген ғасыры деп.</w:t>
        <w:br/>
        <w:t>Көршіміз алып елмен Қазақстап,</w:t>
        <w:br/>
        <w:t>Мәнгілік дос болайық қол алысқан.</w:t>
        <w:br/>
        <w:t>Блдермен өркен ниет жарысайық,</w:t>
        <w:br/>
        <w:t>Болашақ шақырып тұр жол алыстан.</w:t>
        <w:br/>
        <w:t>МҰҚАН САҒАТБЕКТІҢ</w:t>
        <w:br/>
        <w:t>«ЖАЙМА ШУАҚ»</w:t>
        <w:br/>
        <w:t>АТТЫ КҮЙІН ЕСТІГЕНДЕ</w:t>
        <w:br/>
        <w:t>ТУҒАН ӨЛЕҢ ТІЗБЕКТЕРІМ</w:t>
        <w:br/>
        <w:t>2007 жылғы |! қаңтар күні</w:t>
        <w:br/>
        <w:t>Өткен қүн бір ғанибет болжағанға,</w:t>
        <w:br/>
        <w:t>Талаптың тайын міндік ол заманда.</w:t>
        <w:br/>
        <w:t>«Нұр жауар талапты ерге» деген халқым,</w:t>
        <w:br/>
        <w:t>Қалмайма талапсыз жан олжадан-да.</w:t>
        <w:br/>
        <w:t>Көрсеңіз бір жақсыны ұқса бақ деп,</w:t>
        <w:br/>
        <w:t>Данішпан Абай айтқап болмағанда.</w:t>
        <w:br/>
        <w:t>Болынсың композитер күй итығарып,</w:t>
        <w:br/>
        <w:t>Уа Мұқа бір мәртебе ол мағанда.</w:t>
      </w:r>
    </w:p>
    <w:p>
      <w:r>
        <w:t>Бала сдік бір мектепте білім алған,</w:t>
        <w:br/>
        <w:t>Айтқанды алғыр едік іліп алған.</w:t>
        <w:br/>
        <w:t>Мый тұнық сезгір сана, көңіл ұшқыр,</w:t>
        <w:br/>
        <w:t>Армандар шақыратып күліп алдан.</w:t>
        <w:br/>
        <w:t>ген Қорабаев.</w:t>
        <w:br/>
        <w:t>Мылтықты бірақ жерден таратып ап,</w:t>
        <w:br/>
        <w:t>Жігіттер алды қоршап, шық деп жауға.</w:t>
        <w:br/>
        <w:t>Ойраңдан ойына алған жастығында,</w:t>
        <w:br/>
        <w:t>Тарқатып масайраған мастығында.</w:t>
        <w:br/>
        <w:t>Шығарыш екі көзін шарасынан,</w:t>
        <w:br/>
        <w:t>Жіберді сүмірейтіп бастығын да.</w:t>
        <w:br/>
        <w:t>Оларға келді Менең көзі жанып,</w:t>
        <w:br/>
        <w:t>Алалдық арамдықты жеңері анық.</w:t>
        <w:br/>
        <w:t>«Атаннығн құтти бар ма, ей, алттнбаған,</w:t>
        <w:br/>
        <w:t>Пе қылдық жайбрақат жатқан халық?»</w:t>
        <w:br/>
        <w:t>Сасыр бас келімсектср келдің қайдан,</w:t>
        <w:br/>
        <w:t>Масыл боп елімізге жоқ бір пайдаң.</w:t>
        <w:br/>
        <w:t>Жібермес еңіреген көздің жасы,</w:t>
        <w:br/>
        <w:t>Мейрімсіз қасқырдайсың жауыз, хайуап.</w:t>
        <w:br/>
        <w:t>Айдаған жайсаңдарым қайда менің?</w:t>
        <w:br/>
        <w:t>Ашынышп сөз шығардым осындайдан,</w:t>
        <w:br/>
        <w:t>Ежелден ен жайлаған моммн елім,</w:t>
        <w:br/>
        <w:t>Көрелі-ау сенен де емес бір Құлайлан.</w:t>
        <w:br/>
        <w:t>Әкеткен саңылақтарым қайда леді,</w:t>
        <w:br/>
        <w:t>Біріңді бірің елді байла деді.</w:t>
        <w:br/>
        <w:t>Жауызлар біз сендерше қан төкпейміз,</w:t>
        <w:br/>
        <w:t>Маталып жатқын ості сайда деді.</w:t>
        <w:br/>
        <w:t>Ерттеңдер ат, өгізді, түйе қомдап,</w:t>
        <w:br/>
        <w:t>Бізді де тұрған болар Құлай оңдап.</w:t>
        <w:br/>
        <w:t>Баста енді көштің басын, Медине өзің,</w:t>
        <w:br/>
        <w:t>Жол тапқан тарғалаңда алпа-сомдап.</w:t>
        <w:br/>
        <w:t>Делі ол ер-азамат құлшыныңдар,</w:t>
        <w:br/>
        <w:t>Ашазтан жапсауғалап құтылындар.</w:t>
        <w:br/>
        <w:t>Оқысаң Қасен жазған «Елімайды»,</w:t>
        <w:br/>
        <w:t>Зарынан көкірекке түсер қайғы.</w:t>
        <w:br/>
        <w:t>Қазақтың бастан кешкен тарихы бір,</w:t>
        <w:br/>
        <w:t>Пендеміз медеу еткен бір құдайды.</w:t>
        <w:br/>
        <w:t>«Алтайдан ауған ел» -ін Халифаның,</w:t>
        <w:br/>
        <w:t>Оқысаң тгебіренер шыбын жаның.</w:t>
        <w:br/>
        <w:t>Бәрі де бастан кешкен шын тарих,</w:t>
        <w:br/>
        <w:t>Санамен сараласапн ұғып мәнін.</w:t>
        <w:br/>
        <w:t>Есімін жайсаңдардың еске алайын,</w:t>
        <w:br/>
        <w:t>Кесімін шешіп айтқан елге дайым.</w:t>
        <w:br/>
        <w:t>Жете алмай арманына озды өмірден,</w:t>
      </w:r>
    </w:p>
    <w:p>
      <w:r>
        <w:t>Соларды жарылқасын бір құдайым.</w:t>
        <w:br/>
        <w:t>Ғұлама ақын діндәр Ахыт қажы,</w:t>
        <w:br/>
        <w:t>Ауамен судай екен айтқан үәжі.</w:t>
        <w:br/>
        <w:t>Шәріпқан, Зұқа батыр, Елісқандар,</w:t>
        <w:br/>
        <w:t>Қақ жарған қара қылды әділ қазы.</w:t>
        <w:br/>
        <w:t>Осындай сүт бегінде қаймақтарды,</w:t>
        <w:br/>
        <w:t>Шашылған шарапаты аймақтағы.</w:t>
        <w:br/>
        <w:t>Жалмады жалмауыздар үзлік-создық,</w:t>
        <w:br/>
        <w:t>Жеткізбей мақсатына қай уақтағы.</w:t>
        <w:br/>
        <w:t>Тарих тізе берсем ұзын сонар,</w:t>
        <w:br/>
        <w:t>Қышқатпа бір тармағы осы болар.</w:t>
        <w:br/>
        <w:t>Аруақтар айшықталып аты өшппей,</w:t>
        <w:br/>
        <w:t>Торқа боп топырағы жатсын олар.</w:t>
        <w:br/>
        <w:t>Үтп аймақ тоңкерісі салмағы көп,</w:t>
        <w:br/>
        <w:t>Күрестің отыз жылдық тармағы боп.</w:t>
        <w:br/>
        <w:t>Жунгоның теңдесі жоқ бір өлкесі,</w:t>
        <w:br/>
        <w:t>Жетіскен жеңістерге алмағы көп.</w:t>
        <w:br/>
        <w:t>Құдайберген Қорабаев</w:t>
        <w:br/>
        <w:t>Көркіне көзі түскен таңданар ел,</w:t>
        <w:br/>
        <w:t>Бар ма деп мұнан сұлу жер бетінде.</w:t>
        <w:br/>
        <w:t>Ақ басты арқасында Алатауы,</w:t>
        <w:br/>
        <w:t>Қақпадан Жоңгар атты қашқан жауы.</w:t>
        <w:br/>
        <w:t>Құпия қойнауында көп тарих,</w:t>
        <w:br/>
        <w:t>Бітпейді тізіп, айтсам ау мен бауы.</w:t>
        <w:br/>
        <w:t>Бұл жерді мекендеген Ғұн да, Сақ та,</w:t>
        <w:br/>
        <w:t>Әлсмгсе әйгі сжелден Жоңғар қақпа.</w:t>
        <w:br/>
        <w:t>Арғы атам Көктүріктің көзі білсең,</w:t>
        <w:br/>
        <w:t>Қашаулан жазу жазған ойып тасқа.</w:t>
        <w:br/>
        <w:t>Осыптда керусеп тартқан жібек жолы,</w:t>
        <w:br/>
        <w:t>Өткен жер сапар шегіп Маркопола.</w:t>
        <w:br/>
        <w:t>Кім келіп, кім көрмеген Алакөлдің,</w:t>
        <w:br/>
        <w:t>Шарасын толықсыған айдай толы 2</w:t>
        <w:br/>
        <w:t>Жаннышапан туған жер бұл үйсін Төле,</w:t>
        <w:br/>
        <w:t>Тарихты бұрмалаймыз айтбай неге ?</w:t>
        <w:br/>
        <w:t>Қазақпыз ақ пейілді қолтығы кең,</w:t>
        <w:br/>
        <w:t>Ешікімді жатсынбагат сыртқа бөле.</w:t>
        <w:br/>
        <w:t>Елінің армашпдаған атар татдцілпп,</w:t>
        <w:br/>
        <w:t>Ғылымға терең бойлап, ойлап қамын.</w:t>
        <w:br/>
        <w:t>Ізі бар Уалиханов Шоқанның ла,</w:t>
        <w:br/>
        <w:t>Қазақтан тұңғытт рет іштыққан ғалым.</w:t>
        <w:br/>
        <w:t>Қабанбай ізі қалған Қасабайлар,</w:t>
        <w:br/>
        <w:t>Даңқы да жауларына жасады айбар.</w:t>
        <w:br/>
        <w:t>Солардың аттарымен аталады,</w:t>
        <w:br/>
        <w:t>Тіл бігсе тау мен ғасы айтытт сайрар.</w:t>
        <w:br/>
        <w:t>Халқым бар тең жарасқан ұлыттар бар,</w:t>
      </w:r>
    </w:p>
    <w:p>
      <w:r>
        <w:t>Ұйыған айран-сүгтей туысқандар.</w:t>
        <w:br/>
        <w:t>ЖҚұдайберген-Қ,</w:t>
        <w:br/>
        <w:t>Аю бар, қабан, қасқар, түлкі, қарсақ,</w:t>
        <w:br/>
        <w:t>Халығы қүллі әлемнің оған құмар.</w:t>
        <w:br/>
        <w:t>Тоқжайлау, Ойжайлаудың кезеңі бар,</w:t>
        <w:br/>
        <w:t>Басталған үштен тектен өзсні бар.</w:t>
        <w:br/>
        <w:t>Сарбөктер, Жабыққа асар асулар бар,</w:t>
        <w:br/>
        <w:t>Шыңырау құз, бел-белсстің өзегі бар.</w:t>
        <w:br/>
        <w:t>Ішінде қызыл кітап шағаласы,</w:t>
        <w:br/>
        <w:t>Ааң -құсын табиғаттың аялашы 7</w:t>
        <w:br/>
        <w:t>АДимашта, Нүрсолтан да демалған жер,</w:t>
        <w:br/>
        <w:t>Қасиетін алакөлдің бағалапты.</w:t>
        <w:br/>
        <w:t>Аяла бүгінгі ұрпақ тугатт жерді,</w:t>
        <w:br/>
        <w:t>Еліңді, жеріңді сүй егеменді.</w:t>
        <w:br/>
        <w:t>Алаштың азамағы аманатын,</w:t>
        <w:br/>
        <w:t>Жалғасып атқарар леп сағат сенді.</w:t>
        <w:br/>
        <w:t>Туған жер туған анаң берері мол,</w:t>
        <w:br/>
        <w:t>Атамыз Әлімсақтан жалғасқан жол.</w:t>
        <w:br/>
        <w:t>Отаным, ар-намысым елім, жерім,</w:t>
        <w:br/>
        <w:t>Сүйемін мәңгі оны айтарым сол.</w:t>
        <w:br/>
        <w:t>БАЛАЛЫҚ ШАҚ САҒЫНЫП</w:t>
        <w:br/>
        <w:t>Балалық шақ сағыпыпн</w:t>
        <w:br/>
        <w:t>Алыста қалған бұлдырап.</w:t>
        <w:br/>
        <w:t>Құлындай көзге елестер</w:t>
        <w:br/>
        <w:t>Жеткізбей кеткен құлдырап.</w:t>
        <w:br/>
        <w:t>Самсыған ойлар сабылып</w:t>
        <w:br/>
        <w:t>Кеуденгі керіп жүр бірақ.</w:t>
        <w:br/>
        <w:t>Өзім мен бірге жаралған</w:t>
        <w:br/>
        <w:t>Өзім мен кетер бүл бірақ.</w:t>
        <w:br/>
        <w:t>Пана боп елмен жерге қыз бен ұлға,</w:t>
        <w:br/>
        <w:t>Қатыгез жауларына болған тұлға.</w:t>
        <w:br/>
        <w:t>Түн қатын түсте қатшып атойсалып,</w:t>
        <w:br/>
        <w:t>Алтайда шеру тартқап сол бір жылда.</w:t>
        <w:br/>
        <w:t>Ел ауып ұркіп-қашып жылға-саймен,</w:t>
        <w:br/>
        <w:t>Жер ауыт үстірт басыл, Гималаймсн.</w:t>
        <w:br/>
        <w:t>Қырылып мыңнаш бірі әрең жсеткен,</w:t>
        <w:br/>
        <w:t>Түрікке жиырма жалда «Елімай» мен.</w:t>
        <w:br/>
        <w:t>Адамнан он сегіз мың мың сегіз жүз,</w:t>
        <w:br/>
        <w:t>Тірісі зорға жетті қалды артында із.</w:t>
        <w:br/>
        <w:t>Айтуға аңыз етіп тілге жеңіл,</w:t>
        <w:br/>
        <w:t>Жүрекке қалды қатып ызғарлы мұз.</w:t>
      </w:r>
    </w:p>
    <w:p>
      <w:r>
        <w:t>Қазағым не көрмеді «Елімай» лап,</w:t>
        <w:br/>
        <w:t>Еске алсаң іштегі дерт кетер қайнап.</w:t>
        <w:br/>
        <w:t>Қанжылап қарттар озды көзі көрген,</w:t>
        <w:br/>
        <w:t>Ұрпаққа аманат қып тілмен сайрап.</w:t>
        <w:br/>
        <w:t>Елімнен ауған қазақ кетті жасып,</w:t>
        <w:br/>
        <w:t>Көз жасы қызыл қанға араласып.</w:t>
        <w:br/>
        <w:t>Тоздырып торғайдай ғып тонап қырып,</w:t>
        <w:br/>
        <w:t>Жоллағы құзғын құмай етті нәсіп.</w:t>
        <w:br/>
        <w:t>Айырылып мал мен бастан забір көріп,</w:t>
        <w:br/>
        <w:t>Қанша жыл тұрақ таппай жүрді қашып.</w:t>
        <w:br/>
        <w:t>Жсетуге жап сауғалап Үндістанға,</w:t>
        <w:br/>
        <w:t>Тансу, Шинхай, Тибеттен үстірт асып.</w:t>
        <w:br/>
        <w:t>Таусылып азық-түлік талжау етер,</w:t>
        <w:br/>
        <w:t>Жабайы аң Қодас, Құлаң болды нәсіп.</w:t>
        <w:br/>
        <w:t>ЫС тиіп Гималайда ыстық тиіп,</w:t>
        <w:br/>
        <w:t>Шөлінде Такламакан қалды сасып.</w:t>
        <w:br/>
        <w:t>Әтітті көз жіберсек қыйлы заман,</w:t>
        <w:br/>
        <w:t>Күн кешіп өмір сүріп қыймылдаған.</w:t>
        <w:br/>
        <w:t>Болады әр адамның өз үлесі,</w:t>
        <w:br/>
        <w:t>Біреуге мәнсіз біреуге сыйлы заман.</w:t>
        <w:br/>
        <w:t>Алдыңғы толқын өтсе арты толь,</w:t>
        <w:br/>
        <w:t>Болмаса қайда кетті ата-бабан?.</w:t>
        <w:br/>
        <w:t>Арбаның дөңгелегі секілденіп,</w:t>
        <w:br/>
        <w:t>Айналып шыркөбелек тұрар ғалам.</w:t>
        <w:br/>
        <w:t>Бақытпсен бақытсыздық сан алмасып,</w:t>
        <w:br/>
        <w:t>Баршылық жоқшылықпен жансалмасы.</w:t>
        <w:br/>
        <w:t>Хан түссе бағы тайып кезек тиіп,</w:t>
        <w:br/>
        <w:t>Қарады. хан болғансыр жаралғаттсып.</w:t>
        <w:br/>
        <w:t>Аламның мәртебесі ар таймайтын,</w:t>
        <w:br/>
        <w:t>Жан болмас мезгіл өтсе қартаймайтын.</w:t>
        <w:br/>
        <w:t>Су барма арнасынан сарқылмайтын,</w:t>
        <w:br/>
        <w:t>Көл қайда тпарасынан ортаймайтын.</w:t>
        <w:br/>
        <w:t>Әлемде не нәрсе бар бұзылмайтын,</w:t>
        <w:br/>
        <w:t>Тау қайда тас қайда бар мүжылмайтын.</w:t>
        <w:br/>
        <w:t>Құпия жеті қат көк аспан әлем,</w:t>
        <w:br/>
        <w:t>Ай мен күн сансыз жұлдыз сыздайтын</w:t>
        <w:br/>
        <w:t>ТУҒАН ЖЕР</w:t>
        <w:br/>
        <w:t>Тербейін өлең-жырғып туған жерді,</w:t>
        <w:br/>
        <w:t>Киелі қасиегіі Алакөлді.</w:t>
        <w:br/>
        <w:t>Ардақтап әспеттейін мәртсбесін,</w:t>
        <w:br/>
        <w:t>Ауылды алтын бесік думанлі елді.</w:t>
        <w:br/>
        <w:t>Алакөл жел өтінде ел шетінде,</w:t>
        <w:br/>
        <w:t>Сансыз құс сайрандаған көл бетінде.</w:t>
        <w:br/>
        <w:t>Оайберген Қорабаев;</w:t>
      </w:r>
    </w:p>
    <w:p>
      <w:r>
        <w:t>Ежелден мекен еткен атам қазақ,</w:t>
        <w:br/>
        <w:t>Күнелтіп непште ғасыр көріп азап.</w:t>
        <w:br/>
        <w:t>Жоғалтпай ерлігін де, елдігін де,</w:t>
        <w:br/>
        <w:t>Көледі дін мен тілін сақтап ғажап.</w:t>
        <w:br/>
        <w:t>Қаны бір жаны да бір бауырымыз,</w:t>
        <w:br/>
        <w:t>Кең пейіл қошеметшіл ауылымшыз.</w:t>
        <w:br/>
        <w:t>Мал бағып егіншілік кәсіп еткен,</w:t>
        <w:br/>
        <w:t>Мейірімді қазақ елі қауымыңыз.</w:t>
        <w:br/>
        <w:t>Санасаң сан ғажайып тарихы бар,</w:t>
        <w:br/>
        <w:t>Сан қилы қыспаққа алғап замана тар.</w:t>
        <w:br/>
        <w:t>Ғасырлар тоғысының кезеңінде,</w:t>
        <w:br/>
        <w:t>Айығып көшкендей бір басынан зар.</w:t>
        <w:br/>
        <w:t>Ксрнеген көкірегін асау қайғы,</w:t>
        <w:br/>
        <w:t>Артында өткен күндер тасаурайды.</w:t>
        <w:br/>
        <w:t>Мың өліп мың тірілген күнді ойласа,</w:t>
        <w:br/>
        <w:t>Көздері көңілсініп жасаурайды.</w:t>
        <w:br/>
        <w:t>Шыңшисай өктем жауыз Гомендаңы,</w:t>
        <w:br/>
        <w:t>Шинжаңдлы шимайлаған оның лаңы.</w:t>
        <w:br/>
        <w:t>Бірігіп аз санды ұлттар азат етіп,</w:t>
        <w:br/>
        <w:t>Шығыста Түркістанның атқан таңы.</w:t>
        <w:br/>
        <w:t>Еркіндік аламыз деп сонда үішн аймақ,</w:t>
        <w:br/>
        <w:t>Күресіп зұлымдармен белін байлап.</w:t>
        <w:br/>
        <w:t>Азат қын Гомсетдатттың тепкісіпсен,</w:t>
        <w:br/>
        <w:t>Шинжаннан аластаған бір ат ойлап.</w:t>
        <w:br/>
        <w:t>Тариққа ішполу жасап тоқталайын,</w:t>
        <w:br/>
        <w:t>Бір кезде айтсам бұны ноқта дайын.</w:t>
        <w:br/>
        <w:t>Құлайым тіл мен жаққа берді еркіндік,</w:t>
        <w:br/>
        <w:t>Айтуға елестетіп оқталайын.</w:t>
        <w:br/>
        <w:t>Өнердің ұстасам деп қай саласын,</w:t>
        <w:br/>
        <w:t>Қызыққан мезгіл еді тамсанатын.</w:t>
        <w:br/>
        <w:t>Білімге шөліркеген ынта зермен,</w:t>
        <w:br/>
        <w:t>Бір өңкей таланттылар парталасынң.</w:t>
        <w:br/>
        <w:t>Естідім бір күйіңді «жайма тпгуақ»,</w:t>
        <w:br/>
        <w:t>Көзіме елестеттім дәл сол уақ.</w:t>
        <w:br/>
        <w:t>Өтшті содан бері жарты ғасыр,</w:t>
        <w:br/>
        <w:t>Жылыстап жылжып жыл мен айлар шубап.</w:t>
        <w:br/>
        <w:t>Уа Мұқа күйіңді естіп тебірендім,</w:t>
        <w:br/>
        <w:t>Төгілді бал шырын боп тгегін емдім.</w:t>
        <w:br/>
        <w:t>Жатпайды асыл таста су түбінде,</w:t>
        <w:br/>
        <w:t>Өнерде паш етпейме тегін срдің.</w:t>
      </w:r>
    </w:p>
    <w:p>
      <w:r>
        <w:t>Ән салып домбыра ұстан талаптанып,</w:t>
        <w:br/>
        <w:t>Жүруші-ең өнер іздеп қанат қағып.</w:t>
        <w:br/>
        <w:t>Арманың асқақтаган тұғырынан,</w:t>
        <w:br/>
        <w:t>Бұл күнде көрінесің сарапгалып.</w:t>
        <w:br/>
        <w:t>Мәртебең ҡүй тасқындат әсеберсін,</w:t>
        <w:br/>
        <w:t>Аспаннан ақ жаңбырдай нөсерлесін.</w:t>
        <w:br/>
        <w:t>Тербеген қазақ оп мен кең даласын,</w:t>
        <w:br/>
        <w:t>Керпеген қоңыр күймен көсегесін.</w:t>
        <w:br/>
        <w:t>Кең жайып керегесін күй мен әннің,</w:t>
        <w:br/>
        <w:t>Қылын інерт жүрегінің сезгір жапның.</w:t>
        <w:br/>
        <w:t>Таралып шар тарапқа шартықтасын,</w:t>
        <w:br/>
        <w:t>Күн нүры тпуағымен атқан таңпың.</w:t>
        <w:br/>
        <w:t>Кімдер кеп бұл дүниеге жасамаған,</w:t>
        <w:br/>
        <w:t>Ртыздық жемісіп жеп асамаған.</w:t>
        <w:br/>
        <w:t>Өмірден біреу өтсе біреу ксліп,</w:t>
        <w:br/>
        <w:t>Тарихын жалғастырған жасап адам.</w:t>
        <w:br/>
        <w:t>Жұдаадерген Жорабаев</w:t>
        <w:br/>
        <w:t>Қарағай, қайын, шілік тал</w:t>
        <w:br/>
        <w:t>Мекендеген маралдар.</w:t>
        <w:br/>
        <w:t>Ырғай, ұзшпқат, қарақат</w:t>
        <w:br/>
        <w:t>Бітік өскен салың бар.</w:t>
        <w:br/>
        <w:t>Балдырған, балғын, бал құрай</w:t>
        <w:br/>
        <w:t>Тошала мен таңқұрай.</w:t>
        <w:br/>
        <w:t>Көмір жуа, сарымсақ</w:t>
        <w:br/>
        <w:t>Рауғаші бар, шайқұрай.</w:t>
        <w:br/>
        <w:t>Теріп жеміс жүргенде,</w:t>
        <w:br/>
        <w:t>Бұлт торлап бір демде.</w:t>
        <w:br/>
        <w:t>Күн күркіреп, тпатырлап,</w:t>
        <w:br/>
        <w:t>Бұршақтатын бүргенде.</w:t>
        <w:br/>
        <w:t>Күн сүйіп қайта тау басын,</w:t>
        <w:br/>
        <w:t>Сіркіреп жаңбыр жауғасын.</w:t>
        <w:br/>
        <w:t>Жадырап шайдай ашылар,</w:t>
        <w:br/>
        <w:t>Үйіріп бойға тоубасын.</w:t>
        <w:br/>
        <w:t>үз</w:t>
        <w:br/>
        <w:t>Құдайбер</w:t>
        <w:br/>
        <w:t>Қос қапталы өлкенің</w:t>
        <w:br/>
        <w:t>Қазақ қалмақ өз елім.</w:t>
        <w:br/>
        <w:t>Жасыл орман бау-бақша</w:t>
        <w:br/>
        <w:t>Көз тартады гөзелің.</w:t>
        <w:br/>
        <w:t>Бірін-бірі силаған</w:t>
        <w:br/>
        <w:t>Сағынысып қыймаған.</w:t>
      </w:r>
    </w:p>
    <w:p>
      <w:r>
        <w:t>Жаза басып көрмеген</w:t>
        <w:br/>
        <w:t>Ілтипатпен ибадан.</w:t>
        <w:br/>
        <w:t>Таудан құлап ағатын</w:t>
        <w:br/>
        <w:t>Каусар бұлақ жағасын.</w:t>
        <w:br/>
        <w:t>Балаусағы бал құрақ</w:t>
        <w:br/>
        <w:t>Кім бергендей бағасын?</w:t>
        <w:br/>
        <w:t>Көктеу, күзоу жазығып</w:t>
        <w:br/>
        <w:t>Мал мекендеп адырын.</w:t>
        <w:br/>
        <w:t>Беттегелі құйқалы</w:t>
        <w:br/>
        <w:t>Көрген білер қадірін.</w:t>
        <w:br/>
        <w:t>Жайқалғанда самал мен</w:t>
        <w:br/>
        <w:t>Егінніц көк алаңы.</w:t>
        <w:br/>
        <w:t>Қош иісі аңқыған</w:t>
        <w:br/>
        <w:t>Танауыңды жарады.</w:t>
        <w:br/>
        <w:t>Ормап іші бір думан</w:t>
        <w:br/>
        <w:t>Алуан құстар ән салған.</w:t>
        <w:br/>
        <w:t>Тасығанда өзендер</w:t>
        <w:br/>
        <w:t>Құлақ тынар дыр-дудан.</w:t>
        <w:br/>
        <w:t>Бұлдырық ұшып бырқылдар</w:t>
        <w:br/>
        <w:t>Аққу қаз бар сұңқылдар.</w:t>
        <w:br/>
        <w:t>Қоян қашар бүгжектеп</w:t>
        <w:br/>
        <w:t>Қарсақ, түлкі жылтылдар.</w:t>
        <w:br/>
        <w:t>24 7/17 6дев</w:t>
        <w:br/>
        <w:t>Ұмытпа оны сірә да,</w:t>
        <w:br/>
        <w:t>Білмедім батыр дерегін,</w:t>
        <w:br/>
        <w:t>Таба алсам жырлап беремін.</w:t>
        <w:br/>
        <w:t>Батырлар үшін арнайы</w:t>
        <w:br/>
        <w:t>Асылын сөздің теремін.</w:t>
        <w:br/>
        <w:t>Еркіндік гиген заманда,</w:t>
        <w:br/>
        <w:t>Өлеңнен өрім өремін.</w:t>
        <w:br/>
        <w:t>Толғадым арнау азырақ,</w:t>
        <w:br/>
        <w:t>Осыдан менің керегім.</w:t>
        <w:br/>
        <w:t>Тағзым ет, дұға оқы да,</w:t>
        <w:br/>
        <w:t>Мүрзесін танып көр елім.</w:t>
        <w:br/>
        <w:t>Қолдасын атаң аруағы.</w:t>
        <w:br/>
        <w:t>Ануар, Еркін шырағым,</w:t>
        <w:br/>
        <w:t>Аунатып бүгін тұргыздың,</w:t>
        <w:br/>
        <w:t>Батырдың ерттеп иырағын.</w:t>
        <w:br/>
        <w:t>Иманы ұйыш жүректе,</w:t>
        <w:br/>
        <w:t>Перітіте жақсын шырағын.</w:t>
        <w:br/>
        <w:t>Қабыл ғын Алла дұғамен,</w:t>
        <w:br/>
        <w:t>Тигізсін көптің Құранын.</w:t>
        <w:br/>
        <w:t>Басына келіп тәу етіп,</w:t>
        <w:br/>
        <w:t>Басымды иіп тұрамын.</w:t>
        <w:br/>
        <w:t>Топырағың торқа, жайлы боп,</w:t>
        <w:br/>
        <w:t>Жұмақ болсын тұрағың!..</w:t>
        <w:br/>
        <w:t>Жораба</w:t>
        <w:br/>
        <w:t>ев</w:t>
      </w:r>
    </w:p>
    <w:p>
      <w:r>
        <w:t>Жан-жануар пәр алған</w:t>
        <w:br/>
        <w:t>Киелі жер жаралған.</w:t>
        <w:br/>
        <w:t>Қыс түссе де қоңыр күз</w:t>
        <w:br/>
        <w:t>Сай саласы әр алуан.</w:t>
        <w:br/>
        <w:t>Шыуыртыны шуыртытп</w:t>
        <w:br/>
        <w:t>Сайрамға асар кезеңіп.</w:t>
        <w:br/>
        <w:t>Асау толқын өтерсің</w:t>
        <w:br/>
        <w:t>Ортақ сары өзенін.</w:t>
        <w:br/>
        <w:t>Құстай, Ластай, Аршаты</w:t>
        <w:br/>
        <w:t>Күнгейлетіп безеді.</w:t>
        <w:br/>
        <w:t>Қаратүрық, Ақсайдың</w:t>
        <w:br/>
        <w:t>Мөлдір тұнық өзені.</w:t>
        <w:br/>
        <w:t>Қойтас, Сарытау, Қу Тұмсық</w:t>
        <w:br/>
        <w:t>Алатау үзын сұлбасы.</w:t>
        <w:br/>
        <w:t>Қарсы беті құс емшек</w:t>
        <w:br/>
        <w:t>Қанжыға жалғас бір басы.</w:t>
        <w:br/>
        <w:t>Ерен қабырға әйгілі</w:t>
        <w:br/>
        <w:t>Гасырлардып құрдасы.</w:t>
        <w:br/>
        <w:t>Көзім көрген сол жерлен</w:t>
        <w:br/>
        <w:t>Бастау алды жыр баса.</w:t>
        <w:br/>
        <w:t>Ұжмақтай жаралған</w:t>
        <w:br/>
        <w:t>Сайрам деген жайлауы.</w:t>
        <w:br/>
        <w:t>Қара ттор мсчт сарбүйрек</w:t>
        <w:br/>
        <w:t>Қымыз бие байлау.</w:t>
        <w:br/>
        <w:t>Көзің көрсе түсіп сәт</w:t>
        <w:br/>
        <w:t>Дерсің неткен табиғат.</w:t>
        <w:br/>
        <w:t>Жан семіріп, көңіл шат</w:t>
        <w:br/>
        <w:t>Бөлейді бір рахат.</w:t>
        <w:br/>
        <w:t>шіберден Қорабаев</w:t>
        <w:br/>
        <w:t>Аршатыны әрлесен</w:t>
        <w:br/>
        <w:t>Қарға, құзғын қарқылдап.</w:t>
        <w:br/>
        <w:t>Қарағайды төбеленп</w:t>
        <w:br/>
        <w:t>Тоқылдақтар барқылдап.</w:t>
        <w:br/>
        <w:t>Атпен жүрсең аралай</w:t>
        <w:br/>
        <w:t>Арта, жасыл қарағай.</w:t>
        <w:br/>
        <w:t>Оның жұпар иісін</w:t>
        <w:br/>
        <w:t>Аңсап адам барады-ай.</w:t>
        <w:br/>
        <w:t>Аттың тежс жүрісін</w:t>
        <w:br/>
        <w:t>Ашылғанда тынысың.</w:t>
        <w:br/>
        <w:t>Ұжмаққа теңемес</w:t>
        <w:br/>
        <w:t>Табигатттяң бұл ісін.</w:t>
        <w:br/>
        <w:t>Қызыл,сары, лала гүл</w:t>
        <w:br/>
        <w:t>Үалбірегетт дірілдеп.</w:t>
        <w:br/>
        <w:t>Арасында орманның</w:t>
        <w:br/>
        <w:t>Көз тартады күлімдеп.</w:t>
        <w:br/>
        <w:t>Аспанына көз салсаң</w:t>
      </w:r>
    </w:p>
    <w:p>
      <w:r>
        <w:t>Қыран құстар шарлайды.</w:t>
        <w:br/>
        <w:t>Қызыл көрсе қүзғада</w:t>
        <w:br/>
        <w:t>Қағып қанат самғайды.</w:t>
        <w:br/>
        <w:t>Тастарында саукінген</w:t>
        <w:br/>
        <w:t>Ақ сауырлы текелер.</w:t>
        <w:br/>
        <w:t>Аыбыс сезсс сшкілер</w:t>
        <w:br/>
        <w:t>Шақ-шақ етіп кетеді өр.</w:t>
        <w:br/>
        <w:t>Кеҡсай ассаң ендірті</w:t>
        <w:br/>
        <w:t>Көкке ұласқан жемірті.</w:t>
        <w:br/>
        <w:t>Балауса бетті балдырған</w:t>
        <w:br/>
        <w:t>Жайлат түсер ел жұрты.</w:t>
        <w:br/>
        <w:t>ішберген Қорабаев</w:t>
        <w:br/>
        <w:t>ТҮЙЕ МОЙНАҚ</w:t>
        <w:br/>
        <w:t>Көзіме елестейсің түйе мойнақ,</w:t>
        <w:br/>
        <w:t>Көбелек құтан жер ең салып ойнақ.</w:t>
        <w:br/>
        <w:t>Бсткейден сарқырап бір қасқа бұлақ,</w:t>
        <w:br/>
        <w:t>Жарқырап жатушы еді сайдан бойлап.</w:t>
        <w:br/>
        <w:t>Жаз жайлап отыратын біздің ауыл,</w:t>
        <w:br/>
        <w:t>Ақ шайқан қазақ үй мен іні-бауыр.</w:t>
        <w:br/>
        <w:t>Өргізіп төрт түлік мал қорасынан</w:t>
        <w:br/>
        <w:t>Өткізген жайма-туақ, сол бір дәуір.</w:t>
        <w:br/>
        <w:t>Бас қосын үлкен-кіші дабырласып,</w:t>
        <w:br/>
        <w:t>Ірікпей іштегі бар сырын аптып.</w:t>
        <w:br/>
        <w:t>Бірге жен, бірге іптіп ілтипатпен,</w:t>
        <w:br/>
        <w:t>Көрмесе сағынысып амандасыті.</w:t>
        <w:br/>
        <w:t>Жарасын аталардың сақалдары,</w:t>
        <w:br/>
        <w:t>Мәнді еді мәтелі де, мақалдары.</w:t>
        <w:br/>
        <w:t>Той-думан бола қалса ән салатын,</w:t>
        <w:br/>
        <w:t>Әлі де құлағымда мақамдары.</w:t>
        <w:br/>
        <w:t>Әжелер әсем тартып ттылауышын,</w:t>
        <w:br/>
        <w:t>Жамылып оғырушы ек бұрап үшін.</w:t>
        <w:br/>
        <w:t>Кимсшек, жаулық салған келіншектер,</w:t>
        <w:br/>
        <w:t>Жаралған жандай еді-ау сынау үшін.</w:t>
        <w:br/>
        <w:t>Оқыста бір оғаш сөз штықса қырсық,</w:t>
        <w:br/>
        <w:t>Ұялып қалушы сді бстін шымшып.</w:t>
        <w:br/>
        <w:t>Жүгіріп асыр салған бүлдіршіндер,</w:t>
        <w:br/>
        <w:t>Тәрізді птүпірлеген бейне шымшық.</w:t>
        <w:br/>
        <w:t>Қос бұрым өрген қыздың салтанатын,</w:t>
        <w:br/>
        <w:t>Бозбала көру үшін жол табатын.</w:t>
        <w:br/>
        <w:t>айберген Жорабаев</w:t>
        <w:br/>
        <w:t>ЖЕЛТОҚСАН ЖАЛАУЫ</w:t>
        <w:br/>
        <w:t>Алаштың жүрсгінде лаулаған от,</w:t>
      </w:r>
    </w:p>
    <w:p>
      <w:r>
        <w:t>Су сеуіп өшіргенде сөнбеген шшпоқ.</w:t>
        <w:br/>
        <w:t>Рухын торлағанмен қара түнек,</w:t>
        <w:br/>
        <w:t>Жастарым «жарқ» еткізді найзағай боп.</w:t>
        <w:br/>
        <w:t>Қоздығрды елдігімді қорлағаны,</w:t>
        <w:br/>
        <w:t>Қарулы күшпен жәнішіп зорлағаны.</w:t>
        <w:br/>
        <w:t>Қаймықпай намыс үшін шеру тартты,</w:t>
        <w:br/>
        <w:t>Ұл мен қыз қарусыз, қар, қолда бары.</w:t>
        <w:br/>
        <w:t>Тргесіт империя сілкілсді,</w:t>
        <w:br/>
        <w:t>Ол сонда күндіз қорқып, түн түнеді.</w:t>
        <w:br/>
        <w:t>Шарықтап, «Менің елім -- Қазақстан»,</w:t>
        <w:br/>
        <w:t>Өрптіді сумен соғып, бүркіт елі.</w:t>
        <w:br/>
        <w:t>Қан бояп, ақ тілекті аппақ қарды,</w:t>
        <w:br/>
        <w:t>Кілең жас шүберекке түйді жанды.</w:t>
        <w:br/>
        <w:t>Жатса да сүйреп-сабап, тті талап,</w:t>
        <w:br/>
        <w:t>«Садаға, жан құрбап» деп сақтады арды.</w:t>
        <w:br/>
        <w:t>Алаштың ұрпақтары боздағым-ай,</w:t>
        <w:br/>
        <w:t>Халқығқының ар-намысын қорғап Құдай.</w:t>
        <w:br/>
        <w:t>Көтеріп адамдықтың, адалдықтың,</w:t>
        <w:br/>
        <w:t>Жалауын жарқыратын озғаның-ай!</w:t>
        <w:br/>
        <w:t>Желінде желтоқсанның, ызғарында,</w:t>
        <w:br/>
        <w:t>Тарих білді терең із барында.</w:t>
        <w:br/>
        <w:t>Біз түгіл, бүкіл олсм қотпаметтеп,</w:t>
        <w:br/>
        <w:t>Риза боп, қазақтың ұл-қыздарына.</w:t>
        <w:br/>
        <w:t>Ел елік еркіп өскен -- қазақ деген,</w:t>
        <w:br/>
        <w:t>Күрескен азаппенен, мазақпенен.</w:t>
        <w:br/>
        <w:t>Жар болсын ұлы Алла енді бізге,</w:t>
        <w:br/>
        <w:t>Бақ қонды егемен ел - азат деген!</w:t>
        <w:br/>
        <w:t>Күн ғой бұл ақырғы атқан,</w:t>
        <w:br/>
        <w:t>Құрсауын империя қаңыратқан.</w:t>
        <w:br/>
        <w:t>Қазақтың ізгі арманы орындалған,</w:t>
        <w:br/>
        <w:t>Бейбіт күн атар таңым жарқыратқан.</w:t>
        <w:br/>
        <w:t>ҚАЗАҚТЫҢ КӨТЕРІЛДІ ШАҢЫРАҒЫ</w:t>
        <w:br/>
        <w:t>Атты да, рауандап таң алабы,</w:t>
        <w:br/>
        <w:t>Қазақтың көтерілді тпаңырағы.</w:t>
        <w:br/>
        <w:t>Жасыған, жәбірленген, жәнішталған,</w:t>
        <w:br/>
        <w:t>Жап бітіп бойдағы рухы жаңаланды.</w:t>
        <w:br/>
        <w:t>Бекемде ел іргесін, баспапасып,</w:t>
        <w:br/>
        <w:t>Қондырды Сарыарқаға Астанасын.</w:t>
        <w:br/>
        <w:t>Ғылымның ғасырымен тайталасып.</w:t>
        <w:br/>
        <w:t>Ұшырды ғарышқа да жас баласын.</w:t>
        <w:br/>
        <w:t>Көк туын желбіретіп, көкке биік,</w:t>
        <w:br/>
        <w:t>Көңілі көтерілді көкке тиіп.</w:t>
        <w:br/>
        <w:t>Еркіндік еліміздің зор бақыты,</w:t>
      </w:r>
    </w:p>
    <w:p>
      <w:r>
        <w:t>Алланың бергеп сыйы бізге иіп.</w:t>
        <w:br/>
        <w:t>Естіді күллі әлем ән ұранын,</w:t>
        <w:br/>
        <w:t>Таныды күн таңбасы түз қыранын.</w:t>
        <w:br/>
        <w:t>Асты-үсті байтақ отан асыл тұнған,</w:t>
        <w:br/>
        <w:t>Ежелден иесі біз бұл мұраның.</w:t>
        <w:br/>
        <w:t>Өмірі өркендеуде алға басып,</w:t>
        <w:br/>
        <w:t>Рухы «шарқ» ұруда судай тасып.</w:t>
        <w:br/>
        <w:t>Бұл күнде ел де жаңа, жер де жаңа,</w:t>
        <w:br/>
        <w:t>Ырыздық ұшан-теңіз еткен кәсіп.</w:t>
        <w:br/>
        <w:t>Зайберген Қорабас</w:t>
        <w:br/>
        <w:t>Сүйісіп ғашықтардай құшақтасыт,</w:t>
        <w:br/>
        <w:t>Қарасып бір-біріне тым ынтығып.</w:t>
        <w:br/>
        <w:t>Найзадай көл ортада Аралтөбе</w:t>
        <w:br/>
        <w:t>Сағыммен көтеріліп бейне жебе.</w:t>
        <w:br/>
        <w:t>Қарап тұр төңірекке мойын созын,</w:t>
        <w:br/>
        <w:t>Тұр ма екен шықпадым деп көлден неге?</w:t>
        <w:br/>
        <w:t>Қарауыл төбе әне тұр қарауылдап,</w:t>
        <w:br/>
        <w:t>Көз тігіп, жау келстіп қайда деп, жақ.</w:t>
        <w:br/>
        <w:t>Ақ туын Қабанбайдың слестетіп,</w:t>
        <w:br/>
        <w:t>Дүрілдеп жауды көрсең атойлап шап.</w:t>
        <w:br/>
        <w:t>Көсіліп жатыр жалпақ қоңыр далам,</w:t>
        <w:br/>
        <w:t>Сыйғандай өңіріне бүкіл ғалам.</w:t>
        <w:br/>
        <w:t>Беттерін қарт Алатау әжім басып,</w:t>
        <w:br/>
        <w:t>Түнеріп ойға түскен тарам-тарам.</w:t>
        <w:br/>
        <w:t>Көз салсаң көз жағасы Көктұмаға,</w:t>
        <w:br/>
        <w:t>Бұл жерге салған із бар көтт ғұлама.</w:t>
        <w:br/>
        <w:t>Қабанбай, Қасабай ұрпағы бар,</w:t>
        <w:br/>
        <w:t>Туған жер, Төле бидей текті дана.</w:t>
        <w:br/>
        <w:t>Ұрпағы Андас, Мейірман, тегім Найман,</w:t>
        <w:br/>
        <w:t>Елімде Әсет ақын сайран салған.</w:t>
        <w:br/>
        <w:t>Ғалымдар Марко Поло, Шоқандарлай,</w:t>
        <w:br/>
        <w:t>Не дүұл-дүл ғұламалар ізі қалған.</w:t>
        <w:br/>
        <w:t>Жатқан жер ішкі сырын ішке бүгіп,</w:t>
        <w:br/>
        <w:t>Жымқырып алып кеткен мынау жалған.</w:t>
        <w:br/>
        <w:t>Құт қопган Қыдыр дарып ҡиелі жер,</w:t>
        <w:br/>
        <w:t>Ұрпақтар мекендеген ксйін қалған.</w:t>
        <w:br/>
        <w:t>Тіліме тиек еттім ел арысын,</w:t>
        <w:br/>
        <w:t>Бұл жерде өткізер жұрт домалысын.</w:t>
        <w:br/>
        <w:t>Қуанам, жүрегімді шаттық кернеп,</w:t>
        <w:br/>
        <w:t>Сезімім, серпілмейді жайға ғана.</w:t>
      </w:r>
    </w:p>
    <w:p>
      <w:r>
        <w:t>Байлықты бастан асқан жүрміз кешіп.</w:t>
        <w:br/>
        <w:t>Дәрежем барған сайын барады өсіп.</w:t>
        <w:br/>
        <w:t>Салауат өкінішпен өткен күнге,</w:t>
        <w:br/>
        <w:t>Заманға қилы-қыңыр амал нешік?</w:t>
        <w:br/>
        <w:t>Гл болдық егеменді, жинадық ес,</w:t>
        <w:br/>
        <w:t>Әмәнда жақсы деген ештен де кені.</w:t>
        <w:br/>
        <w:t>Тізе қос көшін баста болашақтың,</w:t>
        <w:br/>
        <w:t>Ұл, қызы қазағымның, берме енді дес?!</w:t>
        <w:br/>
        <w:t>Қопдырып Сарыарқага баспанапшы,</w:t>
        <w:br/>
        <w:t>Әлемге әйгіледік Астананы.</w:t>
        <w:br/>
        <w:t>Көк туытм көкте биік желбіреді,</w:t>
        <w:br/>
        <w:t>Қазақтың шыңға шырқалы асқақ әні.</w:t>
        <w:br/>
        <w:t>Ғасырлап бодандықта сынған сағы,</w:t>
        <w:br/>
        <w:t>Еркін ел болды халқым, жанып бағы.</w:t>
        <w:br/>
        <w:t>Замандар жәбірленген аласталып,</w:t>
        <w:br/>
        <w:t>Түсіп тұр бізге бүгіп күн шуағы.</w:t>
        <w:br/>
        <w:t>Отанның байлығымен мақтанады,</w:t>
        <w:br/>
        <w:t>Қуанып елдігіне шаттанады.</w:t>
        <w:br/>
        <w:t>Кешегі кер замандар еске түссе,</w:t>
        <w:br/>
        <w:t>Кірпіктен күні бүгін жас тамады.</w:t>
        <w:br/>
        <w:t>Ұрнақпыз ұрандаған көк түрік деп,</w:t>
        <w:br/>
        <w:t>Жортатын көкжалдай боп көкке ұлып кеп.</w:t>
        <w:br/>
        <w:t>Салауат өткеп шаққа өкіттіш жоқ,</w:t>
        <w:br/>
        <w:t>Елімнен үзілмесін тектілік тек?!</w:t>
        <w:br/>
        <w:t>Батыр ел, арғы тегім бекер емес,</w:t>
        <w:br/>
        <w:t>Көр заман кетсін келмей, көзден елес.</w:t>
        <w:br/>
        <w:t>Халқымнын туган жансыз тәлсйіне,</w:t>
        <w:br/>
        <w:t>Тигізген тпарапатын талайына.</w:t>
        <w:br/>
        <w:t>Тектілік дара біткен тұлғаңызға,</w:t>
        <w:br/>
        <w:t>Қалдырды өшпес мұра маңайына.</w:t>
        <w:br/>
        <w:t>Бергендей жүйрік мезгіл кімге еріп,</w:t>
        <w:br/>
        <w:t>Мен келдім басымды иіш, сәлем беріп.</w:t>
        <w:br/>
        <w:t>Асқанмен "ғоқсан жастан, сіз бір дастан,</w:t>
        <w:br/>
        <w:t>Терең ой, ұшқыр қиял болған серік.</w:t>
        <w:br/>
        <w:t>Қырансың танпжылмаған тұғырлағгы,</w:t>
        <w:br/>
        <w:t>Абызсың айтқан сөзің асыл берік.</w:t>
        <w:br/>
        <w:t>Кемеңгер дәл өзіңдей, көп болса егер,</w:t>
        <w:br/>
        <w:t>ПТуагьит ппашар слгсе беріп көрік.</w:t>
        <w:br/>
        <w:t>Көзімше айын етпе мақталтл доп,</w:t>
        <w:br/>
        <w:t>Сырымды кімге айта алам жатқа біліп.</w:t>
        <w:br/>
        <w:t>Жақсының жақсылығын неге айтпасқа?</w:t>
        <w:br/>
        <w:t>Мұр тасып көкірегінде соқсын жүрек.</w:t>
        <w:br/>
        <w:t>Ер пана, елге тұлға, ырыс-қорған,</w:t>
        <w:br/>
        <w:t>Жүрегі елге деген намыс толған.</w:t>
        <w:br/>
        <w:t>Ұрпағын ізінізді жалғастырсын,</w:t>
      </w:r>
    </w:p>
    <w:p>
      <w:r>
        <w:t>Жар болып, жаппар Алла тпалтыс жолдан!</w:t>
        <w:br/>
        <w:t>Қырындап көзін сүзіп сәлемдессе,</w:t>
        <w:br/>
        <w:t>Әп-сәтте ұялып қыз жалтаратын.</w:t>
        <w:br/>
        <w:t>Әдепті, сыпайылық неткен иба?!</w:t>
        <w:br/>
        <w:t>Нәзіктік қыз бойына тартқан сыймал.</w:t>
        <w:br/>
        <w:t>Іңкәр боп қыз-бозбала жүрседағы,</w:t>
        <w:br/>
        <w:t>Жол бермей, оғаш іске айыл жима.</w:t>
        <w:br/>
        <w:t>Адамдық қасиеттін парасатын,</w:t>
        <w:br/>
        <w:t>Көргенде көңіл қопты жарасатын.</w:t>
        <w:br/>
        <w:t>Аүбәра тұрпайылық тұрмысқа жат,</w:t>
        <w:br/>
        <w:t>Жоқ еді салтымызда аласа тым.</w:t>
        <w:br/>
        <w:t>АҚЫН</w:t>
        <w:br/>
        <w:t>Ақын өшпес шырақтай жанып тұрған</w:t>
        <w:br/>
        <w:t>Таразылап санамен салыстырған.</w:t>
        <w:br/>
        <w:t>Биік ақын әмәнда асқар таудай,</w:t>
        <w:br/>
        <w:t>Алдаспандай даңқты алып тұлғам.</w:t>
        <w:br/>
        <w:t>Ақын өлсе, демеңдер азайды ақып,</w:t>
        <w:br/>
        <w:t>Айтыңдартшпы, өлді ме Абай да ақын?</w:t>
        <w:br/>
        <w:t>Әнер өлмес қазына, өлен өлмес,</w:t>
        <w:br/>
        <w:t>Жалғастырар өмірмен қалайда атын.</w:t>
        <w:br/>
        <w:t>Тебіренген жүрегі жібек жаны,</w:t>
        <w:br/>
        <w:t>Ақындарсыз өмірдің қораш мәні.</w:t>
        <w:br/>
        <w:t>Көңілі оның құлпырған қырдың гүлі,</w:t>
        <w:br/>
        <w:t>Көкірегі күй сандық жырдың сәні.</w:t>
        <w:br/>
        <w:t>Ақын айтса салмақтап, сөзді құрып,</w:t>
        <w:br/>
        <w:t>Лебізінеті төгілер елге ырыс.</w:t>
        <w:br/>
        <w:t>Шындықты айтып, аусарды айдындырса,</w:t>
        <w:br/>
        <w:t>Алғыс айтып, тыңдап ел алар тыныс.</w:t>
        <w:br/>
        <w:t>Шышы мен мұның құзында,</w:t>
        <w:br/>
        <w:t>Қабанның жортқан ізі бар.</w:t>
        <w:br/>
        <w:t>Түбіне бойлап үңілсең,</w:t>
        <w:br/>
        <w:t>Сыр атпар тарих тақтасы.</w:t>
        <w:br/>
        <w:t>Батырлар туған сол кезде,</w:t>
        <w:br/>
        <w:t>Жібермей жауға ссесін.</w:t>
        <w:br/>
        <w:t>Тізгіндеп тізіп айдаған,</w:t>
        <w:br/>
        <w:t>Тұғқындаш қолға нептесін.</w:t>
        <w:br/>
        <w:t>Қаз дауысты Қазыбек,</w:t>
        <w:br/>
        <w:t>Абылайды қүтқарған.</w:t>
        <w:br/>
        <w:t>Жоңғарға сөзін өткізіп,</w:t>
        <w:br/>
        <w:t>Заң жоқ деп тілді кесетін.</w:t>
        <w:br/>
        <w:t>Қабанбай менен Қасабай,</w:t>
        <w:br/>
        <w:t>Қалдырған сомдап жоралғы.</w:t>
        <w:br/>
        <w:t>Қарға батыр Баяшбай,</w:t>
      </w:r>
    </w:p>
    <w:p>
      <w:r>
        <w:t>Ермырза үлгі жол алды.</w:t>
        <w:br/>
        <w:t>Солар да өптіп санадан,</w:t>
        <w:br/>
        <w:t>Елеусіз қалган санстшратт.</w:t>
        <w:br/>
        <w:t>Аталыш, қайтып тірілді,</w:t>
        <w:br/>
        <w:t>Соқтырған жауға боранды.</w:t>
        <w:br/>
        <w:t>Еркіндік алдық ел болып,</w:t>
        <w:br/>
        <w:t>Бақытқа халқым оранлы.</w:t>
        <w:br/>
        <w:t>Шақырын аруақ арлақтатт,</w:t>
        <w:br/>
        <w:t>Дініміз қайта оралды.</w:t>
        <w:br/>
        <w:t>Ұрпағы біздер солардың</w:t>
        <w:br/>
        <w:t>Айтпасақ атап обалды.</w:t>
        <w:br/>
        <w:t>Бабамыз батыр Ермырза,</w:t>
        <w:br/>
        <w:t>Найзағай жалау байлағаті.</w:t>
        <w:br/>
        <w:t>Жібермей жауға намысын</w:t>
        <w:br/>
        <w:t>Жүректе тегі қайнаған.</w:t>
        <w:br/>
        <w:t>Тұлпарға мінін, түп қатып,</w:t>
        <w:br/>
        <w:t>Олжалап малын айдаған.</w:t>
        <w:br/>
        <w:t>Қайраты күшті алысқан,</w:t>
        <w:br/>
        <w:t>Жауларын матап байлаған.</w:t>
        <w:br/>
        <w:t>Елім деп туған ер еді,</w:t>
        <w:br/>
        <w:t>ген Қорабаев.</w:t>
        <w:br/>
        <w:t>ҚУЫСТАҒЫ БАС</w:t>
        <w:br/>
        <w:t>Тауымның жоңғарала шыңдары бар,</w:t>
        <w:br/>
        <w:t>Басынан мәңгі үзілмес мұз-қары бар.</w:t>
        <w:br/>
        <w:t>Ғасырлар үпсіз-тілсіз тұпжырайды,</w:t>
        <w:br/>
        <w:t>Құпия ішке бүккен сырлары бар.</w:t>
        <w:br/>
        <w:t>Сол таудың бір-пұшпағы «Қара жабық»,</w:t>
        <w:br/>
        <w:t>Қыстауы да, жайлауы, түлзары бар.</w:t>
        <w:br/>
        <w:t>Ойжайлау, Алыпқара, Сарыой, Қараой,</w:t>
        <w:br/>
        <w:t>Үш тентек, Мыңтекелі, Құлжалылар.</w:t>
        <w:br/>
        <w:t>Қараойдың ортасында «Кіндіктасы»,</w:t>
        <w:br/>
        <w:t>Сақталған қуысында кісі басы.</w:t>
        <w:br/>
        <w:t>Сан ойға сарсаң болып тпомылады,</w:t>
        <w:br/>
        <w:t>Көргендер түсіп оған ықыласы.</w:t>
        <w:br/>
        <w:t>Қай кезде, қай заманда қойылды екен,</w:t>
        <w:br/>
        <w:t>Белгісіз қаншадағы оның жасы?</w:t>
        <w:br/>
        <w:t>Әйтеуір кім болса да ерекше жап,</w:t>
        <w:br/>
        <w:t>Бұл күнде ақсөңке боп қаңқа басы.</w:t>
        <w:br/>
        <w:t>Кең маңдай, кеңсірігі үңірейген,</w:t>
        <w:br/>
        <w:t>Қуысы екі көздің шүңірейген.</w:t>
        <w:br/>
        <w:t>Жақ сүйек, бет сүйегі үтпқарланып,</w:t>
        <w:br/>
        <w:t>Тістері түсіп қалған үдірейген.</w:t>
        <w:br/>
        <w:t>Жоқ екен бұдан өзге сіпбір бейне,</w:t>
        <w:br/>
        <w:t>Тітіркер алғаш көрген бұл үрейден.</w:t>
        <w:br/>
        <w:t>Беймәлім бір замангы батыр шығар,</w:t>
        <w:br/>
        <w:t>Иығы кезеңдей бір күлірейгетт.</w:t>
        <w:br/>
        <w:t>Жаулармен осы маңда алысты ма?</w:t>
        <w:br/>
        <w:t>Айбалта, найза ұстап қағысты ма?</w:t>
        <w:br/>
        <w:t>Құдайберген</w:t>
      </w:r>
    </w:p>
    <w:p>
      <w:r>
        <w:t>Сонарлап соқпақ салар туды күнім,</w:t>
        <w:br/>
        <w:t>Басармын кездессе де қандай белес.</w:t>
        <w:br/>
        <w:t>Ба болдым еркіндікті берді Құдай,</w:t>
        <w:br/>
        <w:t>Ақңсалық, армандадық мұны ұдай.</w:t>
        <w:br/>
        <w:t>Бейбіт күн шұғыласын тұрсын шашын,</w:t>
        <w:br/>
        <w:t>Құн -гумай жәбірленген бұрынғыдай.</w:t>
        <w:br/>
        <w:t>Дәуірді рухы биік жасайды адам,</w:t>
        <w:br/>
        <w:t>Бұл замат бейбітінілік масайраған.</w:t>
        <w:br/>
        <w:t>Көк аспан қара жерде теңіз бен су,</w:t>
        <w:br/>
        <w:t>Ұрпақсыз темір тұлпар ат айдаған.</w:t>
        <w:br/>
        <w:t>Әллемге біткен кезде мұндай көрік,</w:t>
        <w:br/>
        <w:t>Қуанбас қандай жүрек мұны көріп?!</w:t>
        <w:br/>
        <w:t>Тізгінін болашақтың берік ұста,</w:t>
        <w:br/>
        <w:t>Жас ұлан ұстгатамыз сізге сеніп.</w:t>
        <w:br/>
        <w:t>Күніне Республика үн қосамын,</w:t>
        <w:br/>
        <w:t>Жүректен тебіреніп жыр қосамын.</w:t>
        <w:br/>
        <w:t>Ғылымның шыпға шыққан ғасырында,</w:t>
        <w:br/>
        <w:t>Еркіндік алып, ел боп бір жасадым.</w:t>
        <w:br/>
        <w:t>Жасасыт Республикам күні-таңым.</w:t>
        <w:br/>
        <w:t>Бақыттың байлықпенен жаққан шамын.</w:t>
        <w:br/>
        <w:t>Ұлыстың құттықтаймын ұлты күнін,</w:t>
        <w:br/>
        <w:t>Жарасқап еркіндікте ып-тымағың!</w:t>
        <w:br/>
        <w:t>етшберген- Қорабаев</w:t>
        <w:br/>
        <w:t>Дүниеден кетсе де озып өзі,</w:t>
        <w:br/>
        <w:t>Ұмытылмас өлеңі, оның көзі.</w:t>
        <w:br/>
        <w:t>Саралайтын саналы ұрпақ жалғап,</w:t>
        <w:br/>
        <w:t>Әділ баға бермей ме өмір тезі.</w:t>
        <w:br/>
        <w:t>Өлмейді ақын, өмірмен жалғасады,</w:t>
        <w:br/>
        <w:t>Уақытпен тек олар алмасады.</w:t>
        <w:br/>
        <w:t>Асқақтаған арманмен алға ұмтылып,</w:t>
        <w:br/>
        <w:t>Шықпаса да шыңдарға, жалды асады.</w:t>
        <w:br/>
        <w:t>КӨКТҰМА КӨЗ АЛДЫМДА ӨРНЕКТЕРІ</w:t>
        <w:br/>
        <w:t>Алакөл сбі желмен құрдас әлі,</w:t>
        <w:br/>
        <w:t>Соққанда сайды тінтіп, қырды асады.</w:t>
        <w:br/>
        <w:t>Сайысып біраз мезет сілкілесіп,</w:t>
        <w:br/>
        <w:t>Қауыттып қайта баяу сырласады.</w:t>
        <w:br/>
        <w:t>Соқпаса көңіл-күйін кір басады,</w:t>
        <w:br/>
        <w:t>Бұрқырап бұққан ішкі сырды ашады.</w:t>
        <w:br/>
        <w:t>Сыпырыш жер бетінен жауған қарды,</w:t>
        <w:br/>
        <w:t>Шығгарыт іштен шерін бір алады.</w:t>
        <w:br/>
        <w:t>Толықсып толқынымен бір сілкініп,</w:t>
        <w:br/>
        <w:t>Алакөл жайма шуақ қалар тынып.</w:t>
        <w:br/>
        <w:t>Атқан соң рауандап таң жарқырап,</w:t>
      </w:r>
    </w:p>
    <w:p>
      <w:r>
        <w:t>Нұр шаптып, күннің көзі тұрар күліп.</w:t>
        <w:br/>
        <w:t>Сол сәтте қарасаңыз айналаға,</w:t>
        <w:br/>
        <w:t>Шуғыла шуақтанған айдалаға.</w:t>
        <w:br/>
        <w:t>Серпілігі сері көңіл серуендейді,</w:t>
        <w:br/>
        <w:t>Көз тігіп көкжиекке, сай-салаға.</w:t>
        <w:br/>
        <w:t>Айнадай көлдің беті жатыр тымық,</w:t>
        <w:br/>
        <w:t>Көк аспан үңіледі оған тұныш.</w:t>
        <w:br/>
        <w:t>берген Қорабаев</w:t>
        <w:br/>
        <w:t>Жаз бойы жәрмеңкедей луманлатар,</w:t>
        <w:br/>
        <w:t>Әр тұстан жолдың басып оп алысын.</w:t>
        <w:br/>
        <w:t>Осы жай еске түсіп, ойға кеттім,</w:t>
        <w:br/>
        <w:t>Көктұма көл қырқаны бойлап өттім.</w:t>
        <w:br/>
        <w:t>Мағлұмат ауылымнан алсын дедім,</w:t>
        <w:br/>
        <w:t>Есінде жүрсін дедім келген көптің.</w:t>
        <w:br/>
        <w:t>ЖАҒДА БАБАЛЫҚ ҰЛЫ АҒАМА</w:t>
        <w:br/>
        <w:t>Елімнің есенсіз бе ақ тарланы?!</w:t>
        <w:br/>
        <w:t>Сәлеммен келдім бір сыр ақтарғалы.</w:t>
        <w:br/>
        <w:t>Кісі едің шарапатың елге тиген,</w:t>
        <w:br/>
        <w:t>Дәурендей жәбір көріп сасқандағы.</w:t>
        <w:br/>
        <w:t>Ініңмін, менің атым Құдайберген,</w:t>
        <w:br/>
        <w:t>Бірге өскен, бірге жүріп былайғы елмен.</w:t>
        <w:br/>
        <w:t>Шет-жайлап, қиыр қонып кеткен елім,</w:t>
        <w:br/>
        <w:t>Замана голқынғы айдап, ұшып желмен.</w:t>
        <w:br/>
        <w:t>Түсінер лебізімді базынасы,</w:t>
        <w:br/>
        <w:t>Ғалымсыз іні толы қазыналы.</w:t>
        <w:br/>
        <w:t>Табиғат, тарихтың бір стырын атпып,</w:t>
        <w:br/>
        <w:t>Ұрпаққа отырмысыз жазып әлі?</w:t>
        <w:br/>
        <w:t>Бл үтпін отқа күйіп, мұздап, тоцып,</w:t>
        <w:br/>
        <w:t>Заман мен бастап кетпкен сырлас болып.</w:t>
        <w:br/>
        <w:t>Мұрасын бабалардың жалғастырып,</w:t>
        <w:br/>
        <w:t>Қисығын қиыстырып, қырнап жонып.</w:t>
        <w:br/>
        <w:t>Қазына баға жетпес білім деген,</w:t>
        <w:br/>
        <w:t>Түспесе қолға өкініш ілінбеген.</w:t>
        <w:br/>
        <w:t>Қазақтың қазыналы қара нары,</w:t>
        <w:br/>
        <w:t>Бір ақыл сөзін қымбат «інім» деген.</w:t>
        <w:br/>
        <w:t>27</w:t>
        <w:br/>
        <w:t>Ермырза Көпжасарұлының</w:t>
        <w:br/>
        <w:t>қорымындағы оқылған өлең</w:t>
        <w:br/>
        <w:t>Адампың жұмбақ өмірі</w:t>
        <w:br/>
        <w:t>Келері кетер қай күні?</w:t>
        <w:br/>
        <w:t>Маңдайға жазса тағдыры,</w:t>
        <w:br/>
        <w:t>Жарқырар жұлдыз ай-күні.</w:t>
      </w:r>
    </w:p>
    <w:p>
      <w:r>
        <w:t>Қилы да қыңыр замандар</w:t>
        <w:br/>
        <w:t>Басына түссе халқының,</w:t>
        <w:br/>
        <w:t>Ақылды арыс данышпан</w:t>
        <w:br/>
        <w:t>Азамат болар айбыны.</w:t>
        <w:br/>
        <w:t>Ержүрек халқым, ұл-қызым,</w:t>
        <w:br/>
        <w:t>Жер-көктен баулып батыр ғып.</w:t>
        <w:br/>
        <w:t>Алысқатт жаудан кек алып,</w:t>
        <w:br/>
        <w:t>Әшірген өшпес қайғышы.</w:t>
        <w:br/>
        <w:t>Аныз боп қалды солардың,</w:t>
        <w:br/>
        <w:t>Істеген елге ерлігі.</w:t>
        <w:br/>
        <w:t>Түн қатып, жортқан түс қашып,</w:t>
        <w:br/>
        <w:t>Кеппеген тоқым терлігі.</w:t>
        <w:br/>
        <w:t>Атадан артып ұл туса,</w:t>
        <w:br/>
        <w:t>Халқына пана бір тұлға.</w:t>
        <w:br/>
        <w:t>Үлағат үлгі мұра бош,</w:t>
        <w:br/>
        <w:t>Қалмай ма ерлік серілігі.</w:t>
        <w:br/>
        <w:t>Көз салсақ өткен заманға,</w:t>
        <w:br/>
        <w:t>Гбідей соққан құйындаш.</w:t>
        <w:br/>
        <w:t>Шабуылдаған ата жау,</w:t>
        <w:br/>
        <w:t>Тағдыры жұрттың қиындата.</w:t>
        <w:br/>
        <w:t>Атыс пеп тпабыс, қаптәгіс,</w:t>
        <w:br/>
        <w:t>Сұрапыл соғыс борандай.</w:t>
        <w:br/>
        <w:t>Қаймықпай сонда қарсы алды,</w:t>
        <w:br/>
        <w:t>Батырлар сарбаз жиып ап.</w:t>
        <w:br/>
        <w:t>Бәрін де соның көріпті</w:t>
        <w:br/>
        <w:t>Жоңғардың мынау қақпасы.</w:t>
        <w:br/>
        <w:t>Тымырсықтанып сыр бермей,</w:t>
        <w:br/>
        <w:t>Шалқайған қарлы ақ басы.</w:t>
        <w:br/>
        <w:t>Құдапдепген Қопабаен:</w:t>
        <w:br/>
        <w:t>Саанасып дос пен дұшпан, оң мен солмен,</w:t>
        <w:br/>
        <w:t>Ел басын жетелеуде сара жолмен.</w:t>
        <w:br/>
        <w:t>Көз тігіп, көңіл қосып, қызығады сл,</w:t>
        <w:br/>
        <w:t>Байлыққа ұшан-теңіз болса ма, ол - нең?</w:t>
        <w:br/>
        <w:t>Қайырлы қазағыма бұл бір заман,</w:t>
        <w:br/>
        <w:t>Ылайым ел мен жерім болсын аман!</w:t>
        <w:br/>
        <w:t>Тілеймін тыныштықты бір Алладан,</w:t>
        <w:br/>
        <w:t>Күн тумай ел басына енді жаман.</w:t>
        <w:br/>
        <w:t>Биіктей берсін Қара шаңырағым,</w:t>
        <w:br/>
        <w:t>Қарсы алып қүн шуағын, таң алабын.</w:t>
        <w:br/>
        <w:t>Көк түрік ұрпағымын, батыр елмін,</w:t>
        <w:br/>
        <w:t>Жүлдесін болашақтың сан аламын.</w:t>
        <w:br/>
        <w:t>РЕСПУБЛИКА КҮНІНЕ</w:t>
        <w:br/>
        <w:t>Отаным - Республикам Қазақстан</w:t>
        <w:br/>
        <w:t>Ғарыштқа бұл ғасырда ғажап ұшқан!</w:t>
        <w:br/>
        <w:t>Досытқ бар, жер-әлемде қуанатын,</w:t>
        <w:br/>
        <w:t>Қасың бар көре алмайтын мыстан-дұтшпан.</w:t>
        <w:br/>
        <w:t>Бақытым, Республика күнім менің,</w:t>
        <w:br/>
        <w:t>Көп заман шықпай қалған үнім менің.</w:t>
      </w:r>
    </w:p>
    <w:p>
      <w:r>
        <w:t>Жетем деп өркенді елдер қатарышта,</w:t>
        <w:br/>
        <w:t>Көш басын тартты түзеп, бүгінде елім.</w:t>
        <w:br/>
        <w:t>Сарылып мешсуленіп қалғам жұрттан,</w:t>
        <w:br/>
        <w:t>Арылдық сан ғасырлық бодандықтан.</w:t>
        <w:br/>
        <w:t>Халқымның көп аңсаған атқан таңы,</w:t>
        <w:br/>
        <w:t>Тарихта баға жетпес жеңіс ұтқан.</w:t>
        <w:br/>
        <w:t>Қарасам іпексіз-ттетсіз айдалама,</w:t>
        <w:br/>
        <w:t>Күн шуақ пұр құйылды сай-салама.</w:t>
        <w:br/>
        <w:t>Жұдайберген Қорабаев</w:t>
        <w:br/>
        <w:t>Ес аспабын сайлаған.</w:t>
        <w:br/>
        <w:t>Шеберлігі шектеп сғыс,</w:t>
        <w:br/>
        <w:t>Ат үстіпен жердегі</w:t>
        <w:br/>
        <w:t>Тиынды нтанштып ойнагатпп.</w:t>
        <w:br/>
        <w:t>Айтпасқа мұны әптің жоқ,</w:t>
        <w:br/>
        <w:t>Қызыл -гілім сайраған,</w:t>
        <w:br/>
        <w:t>Қайчтарса жаудан кегіңді,</w:t>
        <w:br/>
        <w:t>Қорғаса ел мен жеріңді.</w:t>
        <w:br/>
        <w:t>Ұры-қарыға балайды,</w:t>
        <w:br/>
        <w:t>Жетссіз мәңгүрт, қай надан?</w:t>
        <w:br/>
        <w:t>Сөлардай болып ұл туса,</w:t>
        <w:br/>
        <w:t>Заманда мынау қайнаған,</w:t>
        <w:br/>
        <w:t>Оранып гүлге қалмай ма.</w:t>
        <w:br/>
        <w:t>ПМұрлатпяп Оғап айналам.</w:t>
        <w:br/>
        <w:t>Тоқпақта батыр Ермырза</w:t>
        <w:br/>
        <w:t>Болыпты асқан найзагер.</w:t>
        <w:br/>
        <w:t>«Әперем кегін халқтмнғлтт,</w:t>
        <w:br/>
        <w:t>Ала бір жаулар қайда?» деп.</w:t>
        <w:br/>
        <w:t>Қорғалы солар жерімлі,</w:t>
        <w:br/>
        <w:t>Қорған боп туып елімді.</w:t>
        <w:br/>
        <w:t>Солардың күші болмаса,</w:t>
        <w:br/>
        <w:t>Қайдағы ел, мүндай қайда жер?!</w:t>
        <w:br/>
        <w:t>Батырлар аңтал әу бастан,</w:t>
        <w:br/>
        <w:t>Өлтірген жаулар айлагер.</w:t>
        <w:br/>
        <w:t>Отаны үттін жан берген,</w:t>
        <w:br/>
        <w:t>Шейіт қой асыл қайран ер.</w:t>
        <w:br/>
        <w:t>Еңіреп туған елім деп,</w:t>
        <w:br/>
        <w:t>Маңгаздар естен шығар деп.</w:t>
        <w:br/>
        <w:t>Қаймықпай жаудан ержүрек,</w:t>
        <w:br/>
        <w:t>Ұрпаққа үлгі мұраға.</w:t>
        <w:br/>
        <w:t>Шығарды дәуір тебіндеп,</w:t>
        <w:br/>
        <w:t>Су түбінде асыл тұра ма,</w:t>
        <w:br/>
        <w:t>Айтпасақ жырлаш ерлігі?!</w:t>
        <w:br/>
        <w:t>Біздерге айын, кінә ла,</w:t>
        <w:br/>
        <w:t>Аруақты сыйла әр уақта.</w:t>
        <w:br/>
        <w:t>Құдайберген Қорабі</w:t>
        <w:br/>
        <w:t>Кездегі жоңғар шапқан батыр ма скен,</w:t>
        <w:br/>
        <w:t>Айласын қалай жаулар асырды екен?</w:t>
        <w:br/>
        <w:t>Абыржып асығыста тығып кеткен,</w:t>
        <w:br/>
        <w:t>Сол заман куәсі боп жатыр ме кон?</w:t>
      </w:r>
    </w:p>
    <w:p>
      <w:r>
        <w:t>Сөйлеуге тілі түгіл, денесі жоқ,</w:t>
        <w:br/>
        <w:t>Қанша жыл, қанша таңды атырды екен?</w:t>
        <w:br/>
        <w:t>Аррманын сол бір жаппы аңыз қылып,</w:t>
        <w:br/>
        <w:t>Мекендеп бұл қуысты жатыр ма екен?</w:t>
        <w:br/>
        <w:t>Елеулі елдің тиген ықыласы,</w:t>
        <w:br/>
        <w:t>Кісі ме домалаған өрге тасы?</w:t>
        <w:br/>
        <w:t>Дұние опасы жоқ артын беріп,</w:t>
        <w:br/>
        <w:t>Қалды ма бұл қуыста ердің басы?</w:t>
        <w:br/>
        <w:t>Таба алмай сүйегін де ешбір жерден,</w:t>
        <w:br/>
        <w:t>Қайғырды-ау, жылап іні-қарындасы.</w:t>
        <w:br/>
        <w:t>Үстіне қара жауып атын тұлдап,</w:t>
        <w:br/>
        <w:t>Жоқтап жары, ақты ма көзден жасы?</w:t>
        <w:br/>
        <w:t>Шөгісіп, шөптей құрап қалды ма екен?</w:t>
        <w:br/>
        <w:t>Қайғыдат қартайғанда ата-анасы.</w:t>
        <w:br/>
        <w:t>Артында жоқтайтұғын азамат боп,</w:t>
        <w:br/>
        <w:t>Бар ма екен ізін басар бел баласы?</w:t>
        <w:br/>
        <w:t>Әлде бір алпауыт па бай баласы,</w:t>
        <w:br/>
        <w:t>Тасыған кеудесінде мейманасы?</w:t>
        <w:br/>
        <w:t>Аттанған аусарлықпен ауа шығып,</w:t>
        <w:br/>
        <w:t>Қаларын білмей қалған қайда басы.</w:t>
        <w:br/>
        <w:t>Қапнышер, қатыгез бо тірісінде,</w:t>
        <w:br/>
        <w:t>Өзінен аямайтын басқаны өзге?</w:t>
        <w:br/>
        <w:t>Біреудің жолықты ма көз жасына,</w:t>
        <w:br/>
        <w:t>Қапыда мерт болды ма түсіп көзге?</w:t>
        <w:br/>
        <w:t>Қалмаған бұл тауларда кімнің басы,</w:t>
        <w:br/>
        <w:t>Елімінің домаламай өрге тасы.</w:t>
        <w:br/>
        <w:t>Атқылап, ақ пен қызыл, аш меп құстай,</w:t>
        <w:br/>
        <w:t>Халқымның жәбірленген кәрі-жасы.</w:t>
        <w:br/>
        <w:t>Кешегі келген нәубет ел басына,</w:t>
        <w:br/>
        <w:t>Айпалған жауыздардың олжасына.</w:t>
        <w:br/>
        <w:t>Қаймақты сүт бетінен сыпырғандай,</w:t>
        <w:br/>
        <w:t>БүйЙідей тиген орге қол басыға.</w:t>
        <w:br/>
        <w:t>Онан соң ел басынан кетті ерік,</w:t>
        <w:br/>
        <w:t>Айдап, атып жіберді жер төңкеріп.</w:t>
        <w:br/>
        <w:t>Жайлаған кең байтақты қазақ едік,</w:t>
        <w:br/>
        <w:t>Келімсек алды тізгін кеттік еріп.</w:t>
        <w:br/>
        <w:t>Мың өліп, мың тіріліп кеттік тозып,</w:t>
        <w:br/>
        <w:t>Кетелі мүзгіл ойласам, намыс қозып.</w:t>
        <w:br/>
        <w:t>Өнерсіз, білімсіздік салдары бұл,</w:t>
        <w:br/>
        <w:t>Жем қылды неше ғасыр елдер озық.</w:t>
        <w:br/>
        <w:t>Айтылған бұл бір шындық айдан анық,</w:t>
        <w:br/>
        <w:t>Оқыған мағұлмат алып болар қанық.</w:t>
        <w:br/>
        <w:t>Өткен іс бара-бара аңыз болып,</w:t>
        <w:br/>
        <w:t>Жалғасар заман өтіп қоғамданып.</w:t>
      </w:r>
    </w:p>
    <w:p>
      <w:r>
        <w:t>Әлде жау қарсыласқан басым түсіп,</w:t>
        <w:br/>
        <w:t>Бұл басты түсірді ме, қағып: мұнда?</w:t>
        <w:br/>
        <w:t>Ол егер мықты болса алып кетпей,</w:t>
        <w:br/>
        <w:t>Қуысқа қойып кеткен неғып мұнда?</w:t>
        <w:br/>
        <w:t>Денесі бұдан өзге қайда қалған,</w:t>
        <w:br/>
        <w:t>Кетті ме бөлшектеніп ағып суға?!</w:t>
        <w:br/>
        <w:t>Бұл бастың біле алмайсың тте сыры бар,</w:t>
        <w:br/>
        <w:t>Шапағаты бар ма, әлде, кесірі бар.</w:t>
        <w:br/>
        <w:t>Бітімі, басы мұндай қандай жан бұл,</w:t>
        <w:br/>
        <w:t>Бұл бастың қураған соң не сыны бар?</w:t>
        <w:br/>
        <w:t>Әлде бүл ел жұртының есілері,</w:t>
        <w:br/>
        <w:t>Неше қызы жан екен, неше ұлы бар?</w:t>
        <w:br/>
        <w:t>Жүргеттле құнын қуып ерлерінің,</w:t>
        <w:br/>
        <w:t>Жер дауы ма қайтарар жесірі бар.</w:t>
        <w:br/>
        <w:t>Қапыда мерт болы ма осы маңда,</w:t>
        <w:br/>
        <w:t>Бұл бастың ойланайық не сыры бар.</w:t>
        <w:br/>
        <w:t>Бірі ме ел қорғаған хас батырдын,</w:t>
        <w:br/>
        <w:t>Жан берген көп жасамай жас батырдың.</w:t>
        <w:br/>
        <w:t>Ішінде қалың жаудың жалғыз қалып,</w:t>
        <w:br/>
        <w:t>Амалсыз жалын қүтпқан қасқа атының.</w:t>
        <w:br/>
        <w:t>Шарықтап ой түкпірін парлап кезіп,</w:t>
        <w:br/>
        <w:t>Көп қиял берер емес басқа тыным.</w:t>
        <w:br/>
        <w:t>Өлтіріп асы жерде басын кесіп,</w:t>
        <w:br/>
        <w:t>Әлейілеп тастады ма тасқа тығын?</w:t>
        <w:br/>
        <w:t>Олжа ғып сауыт-сайман, бар жарағын,</w:t>
        <w:br/>
        <w:t>Жетелеп басына ұрып қасқа атының.</w:t>
        <w:br/>
        <w:t>Кетті ме қоразданып, қонжиысын?</w:t>
        <w:br/>
        <w:t>Енді біз аламыз деп жас қатынын.</w:t>
        <w:br/>
        <w:t>Малтаса Алакәлдің балығындай,</w:t>
        <w:br/>
        <w:t>Келтірер өнерлі адам істің ебін.</w:t>
        <w:br/>
        <w:t>Ортасы Алакөлдің «Арал “әбе»,</w:t>
        <w:br/>
        <w:t>Ол жерге жете алмады оқ та, жебе.</w:t>
        <w:br/>
        <w:t>Бір күнде соған малтыпт барып келгеті,</w:t>
        <w:br/>
        <w:t>Шәнтпәрбек атанбаған батыр неге?!</w:t>
        <w:br/>
        <w:t>Аралға бәсекемен барып келген,</w:t>
        <w:br/>
        <w:t>Саршымсақ елге куә алып келген.</w:t>
        <w:br/>
        <w:t>Дүниеге не ғажайып жандар келіп,</w:t>
        <w:br/>
        <w:t>Ұрпаққа аңыз болып қалыпты елден.</w:t>
        <w:br/>
        <w:t>Уақиға іысыпт тарих көзбеті көркғеп,</w:t>
        <w:br/>
        <w:t>Мағлұмат алсын оқып, құлаққа ілген.</w:t>
        <w:br/>
        <w:t>Сөз жаздым Қөқтұманың тарихынан,</w:t>
        <w:br/>
        <w:t>Біртуар жандарды айтыш мыңнан-жүздеті.</w:t>
        <w:br/>
        <w:t>Шежіре қаза берсең қазына мол,</w:t>
      </w:r>
    </w:p>
    <w:p>
      <w:r>
        <w:t>Атамаыз Әлмисақтан жалғасқан жол.</w:t>
        <w:br/>
        <w:t>Азырақ тполу жасап өріс тарттым,</w:t>
        <w:br/>
        <w:t>Көктұма трихынан дерегім сол.</w:t>
        <w:br/>
        <w:t>берген Қорабаев. ҮДЕУІ</w:t>
        <w:br/>
        <w:t>ЕЛІМ ДЕП СОҒАР ЖҮРЕГІМ</w:t>
        <w:br/>
        <w:t>Ұлы елім неткен ұлы едін,</w:t>
        <w:br/>
        <w:t>Өзің деп соғар жүрегім.</w:t>
        <w:br/>
        <w:t>Өзіңнен туып жаралумит,</w:t>
        <w:br/>
        <w:t>Өзіңнен өсіп гүледім.</w:t>
        <w:br/>
        <w:t>Ерікті өмір сүре алмай,</w:t>
        <w:br/>
        <w:t>Теңдесіп елмен жүре алмай.</w:t>
        <w:br/>
        <w:t>Талқысын тарттың замана,</w:t>
        <w:br/>
        <w:t>Ғасырлар сырын біле алмай.</w:t>
        <w:br/>
        <w:t>Бодан боп жүрдің тұншығып,</w:t>
        <w:br/>
        <w:t>Нұр-сәуле шашты күн шығып.</w:t>
        <w:br/>
        <w:t>Тәй-тәйлап басыш келеміз,</w:t>
        <w:br/>
        <w:t>Талпынып алға құлшынып.</w:t>
        <w:br/>
        <w:t>Көзден де, сұқтан сақтасын,</w:t>
        <w:br/>
        <w:t>Шаужайлап ешкім қақпасын.</w:t>
        <w:br/>
        <w:t>Жар болып Алла жасаған,</w:t>
        <w:br/>
        <w:t>Еркіндік ашсын қақпасын.</w:t>
        <w:br/>
        <w:t>Азия кінлік арқада,</w:t>
        <w:br/>
        <w:t>Айналдық қонды мәртебе.</w:t>
        <w:br/>
        <w:t>Атқа мініп арлы азамат,</w:t>
        <w:br/>
        <w:t>Арқаңа жүгін арқала.</w:t>
        <w:br/>
        <w:t>Айрандай ұйып бірлігін,</w:t>
        <w:br/>
        <w:t>Жасампаз жаңа тірлігің.</w:t>
        <w:br/>
        <w:t>Бақыт пен байлық астасын,</w:t>
        <w:br/>
        <w:t>Қуаттан Әлем түр бүгін.</w:t>
        <w:br/>
        <w:t>Аспандап даңқы елімттің,</w:t>
        <w:br/>
        <w:t>Асты-үсті алтын жерімнің.</w:t>
        <w:br/>
        <w:t>Ерлігін елдігімнің жалғастырсақ,</w:t>
        <w:br/>
        <w:t>Кетпейтін басымызға бақыт қонар.</w:t>
        <w:br/>
        <w:t>Кәр-сарай жалт-жұлт еткен мынау жалған,</w:t>
        <w:br/>
        <w:t>Ассырмас кемерінен болса да арман.</w:t>
        <w:br/>
        <w:t>Аламы әр замапның өзіне тән,</w:t>
        <w:br/>
        <w:t>Кім келіп, кім өшпеген, нелер бағлан?!</w:t>
        <w:br/>
        <w:t>Ойласақ бірақ тұтам ғұмыр қысқа,</w:t>
        <w:br/>
        <w:t>Өзмірге өнеге-үлгі салар ттұсқа.</w:t>
        <w:br/>
        <w:t>«ЖАаақсының аты өлмейді» дегені рас,</w:t>
        <w:br/>
        <w:t>Куоміз дәл осыған осы тұста.</w:t>
        <w:br/>
        <w:t>Ғанибет тарих-тағлым біліп тану,</w:t>
      </w:r>
    </w:p>
    <w:p>
      <w:r>
        <w:t>Өнеге, ғибратты тәлім алу.</w:t>
        <w:br/>
        <w:t>Зейнолла, Қабекеңнің төл ұрпағы,</w:t>
        <w:br/>
        <w:t>Зайһмқбы алтын тұғыр ІМәмшпабану.</w:t>
        <w:br/>
        <w:t>Қазақтың ардақ түтам ұл мен қызын,</w:t>
        <w:br/>
        <w:t>Ж&lt;алғаған ата-дәстүр бұзбай ізін.</w:t>
        <w:br/>
        <w:t>Елім деп селін сүйіп еңіреген,</w:t>
        <w:br/>
        <w:t>Дәуірлің кешіп жүрген от пен сызын.</w:t>
        <w:br/>
        <w:t>Эегаберген Қорабаев</w:t>
        <w:br/>
        <w:t>Соғыспен аштық келіп қысылғанда,</w:t>
        <w:br/>
        <w:t>Ажалды қолдан жасап ұсынғанда.</w:t>
        <w:br/>
        <w:t>Қырылып, ел боздаған слім-айлат,</w:t>
        <w:br/>
        <w:t>Туған жер пана болмай шыбын жанға.</w:t>
        <w:br/>
        <w:t>Қалды ма қорғап артын, ел қашқанда,</w:t>
        <w:br/>
        <w:t>Арқан керген, Үйгентас, Итасқанда.</w:t>
        <w:br/>
        <w:t>Ақтар мен қызылдардың қанды қолы,</w:t>
        <w:br/>
        <w:t>Болды ғой шығарғандай айды аспанға.</w:t>
        <w:br/>
        <w:t>Солардың мерт қылды ма атқан оғы?</w:t>
        <w:br/>
        <w:t>Деген ғой адам басы Алла добы.</w:t>
        <w:br/>
        <w:t>Алдамшы өзі қысқа бұл өмірдің,</w:t>
        <w:br/>
        <w:t>Жалыны ттарпымаган кімді шоғы?</w:t>
        <w:br/>
        <w:t>Әйтеуір босқа өлмеген осы кісі,</w:t>
        <w:br/>
        <w:t>Тәрізді жалғыз болған құрып мысы.</w:t>
        <w:br/>
        <w:t>Біреуі кезіккеннің басғы тығып,</w:t>
        <w:br/>
        <w:t>Денесін жасыруға келмей күлші.</w:t>
        <w:br/>
        <w:t>Ол өзі мақсатына жетті ма екен,</w:t>
        <w:br/>
        <w:t>ЖАассырып осы басты кетті ма екен?</w:t>
        <w:br/>
        <w:t>Елестеп көз көңілге өмір бойы,</w:t>
        <w:br/>
        <w:t>Шешілмей, шер боп өксіп өгіі ме екен?</w:t>
        <w:br/>
        <w:t>Асу бар адам жүріп аса алмаған,</w:t>
        <w:br/>
        <w:t>Қыспарлы құс ұшпаса баса алмаған.</w:t>
        <w:br/>
        <w:t>Қырылған мал да, жан да құз-қияда,</w:t>
        <w:br/>
        <w:t>Ақ сөңке сүйек болды қаша алмаған.</w:t>
        <w:br/>
        <w:t>Жан сақтап қашты соғыс, атптықтап да,</w:t>
        <w:br/>
        <w:t>Қайран ел босты үркіп, қасттяқтан да.</w:t>
        <w:br/>
        <w:t>«Батырақ» шолақ етек қансыздардан,</w:t>
        <w:br/>
        <w:t>«Шаш ал десе, бас алар» бастықтан да.</w:t>
        <w:br/>
        <w:t>йберген</w:t>
        <w:br/>
        <w:t>Тізгінін ұстап келемін,</w:t>
        <w:br/>
        <w:t>Серпілтіп сертін сенімнің.</w:t>
        <w:br/>
        <w:t>Бостандық рухы санамда,</w:t>
        <w:br/>
        <w:t>Кең байтақ ұлы даламда.</w:t>
        <w:br/>
        <w:t>Тәнті боп бізге қарайды,</w:t>
        <w:br/>
        <w:t>Дөңгелек төртқүл ғаламда.</w:t>
      </w:r>
    </w:p>
    <w:p>
      <w:r>
        <w:t>Бодандық қалды алыста,</w:t>
        <w:br/>
        <w:t>Аспанға ұтттық, ғарытпқа.</w:t>
        <w:br/>
        <w:t>Теңдесті елмен терезем,</w:t>
        <w:br/>
        <w:t>Айналам әлі-ақ барысқа.</w:t>
        <w:br/>
        <w:t>Әлемге әйгілі патінамыз,</w:t>
        <w:br/>
        <w:t>Уыста алтын ақшамыз.</w:t>
        <w:br/>
        <w:t>Һайлық пен бақыт астасып,</w:t>
        <w:br/>
        <w:t>Ырысқа толсын бақшамтығз.</w:t>
        <w:br/>
        <w:t>Жасай бер халқым, енді аман,</w:t>
        <w:br/>
        <w:t>Байтағым, асыл кең далам.</w:t>
        <w:br/>
        <w:t>Елім деп соғып жүрегі,</w:t>
        <w:br/>
        <w:t>Қуанған күнде, мен балаң.</w:t>
        <w:br/>
        <w:t>Зымырап, самғап мезгіл қанаттарын,</w:t>
        <w:br/>
        <w:t>Шықылдап өтіп жатыр сағаттарым.</w:t>
        <w:br/>
        <w:t>Әр саққа алыстайды ұштқыр қиял,</w:t>
        <w:br/>
        <w:t>Тынымсыз, байыз таппай тағаттарым.</w:t>
        <w:br/>
        <w:t>Күн, апта, айлар жылдам айналғалда,</w:t>
        <w:br/>
        <w:t>Жылжыимыз өмір соған байланған ба?</w:t>
        <w:br/>
        <w:t>Тоқтаусыз барады озын бәрі ле алға,</w:t>
        <w:br/>
        <w:t>Сәйкесіт бір-біріне сайланган ба?</w:t>
        <w:br/>
        <w:t>Қыс, көктем жатыр өтіп, жаз бен күзің,</w:t>
        <w:br/>
        <w:t>Бірінің бірі басып салған ізін.</w:t>
        <w:br/>
        <w:t>Әсшберген Қорабаев</w:t>
        <w:br/>
        <w:t>Құбылыс болып жатса қанша өзгеріс,</w:t>
        <w:br/>
        <w:t>Білінбей жер бетінде ешбір ызың.</w:t>
        <w:br/>
        <w:t>Жаратқан жазған басқа тағдыр сызу,</w:t>
        <w:br/>
        <w:t>Жол сомес, өмір салған даңғыл түзу.</w:t>
        <w:br/>
        <w:t>Ісіне құдіреттің шүбә болмас,</w:t>
        <w:br/>
        <w:t>Шарасыз ешбір нәрсе мұны бұзу.</w:t>
        <w:br/>
        <w:t>Бұл ғалым он сегіз мың жаралғанла,</w:t>
        <w:br/>
        <w:t>Біріпс бірі ұқсамас әралуан да.</w:t>
        <w:br/>
        <w:t>Қожасы сол ғаламның болған адам,</w:t>
        <w:br/>
        <w:t>Аүниеден бәрі де өткен, бәрі арманда.</w:t>
        <w:br/>
        <w:t>Бір түйір сол ғаламның тозатпымыз,</w:t>
        <w:br/>
        <w:t>Әмірден ләм-тұз бітіп озамыз біз.</w:t>
        <w:br/>
        <w:t>Жаратқан Аллаға мың үшкірлік,</w:t>
        <w:br/>
        <w:t>Әу бастан келе жатқан сол заңымыз.</w:t>
        <w:br/>
        <w:t>Кей кезде мұңға батып егілемін,</w:t>
        <w:br/>
        <w:t>Ерісе мұз көңілден сөгілемін.</w:t>
        <w:br/>
        <w:t>Қайнаса қайғы-шерім буырқанып,</w:t>
        <w:br/>
        <w:t>Қазандай асып-тасқан төгілемін.</w:t>
        <w:br/>
        <w:t>Жанарға жаңбырлатам беріт ерік,</w:t>
        <w:br/>
        <w:t>Жаныма нс бар медеу, болар серік.</w:t>
        <w:br/>
        <w:t>Сұм жалған тәлкегіне тапжылма деп,</w:t>
        <w:br/>
        <w:t>Жұбатам өзімді-өзім қайрат беріп,</w:t>
      </w:r>
    </w:p>
    <w:p>
      <w:r>
        <w:t>Дүние неткен ғажап жаратылыс,</w:t>
        <w:br/>
        <w:t>Сапырса сансыз ғасыр дала тыныш!</w:t>
        <w:br/>
        <w:t>Асқар таудай кеңдігі байтақ дала,</w:t>
        <w:br/>
        <w:t>Тәнтімін адамдарға дара тыныс.</w:t>
        <w:br/>
        <w:t>Туады тектілерден бала тұнық,</w:t>
        <w:br/>
        <w:t>Қарамен теңмін дейді ол, болса да ұлық.</w:t>
        <w:br/>
        <w:t>Еске алып ерліктерін мұра қылсақ,</w:t>
        <w:br/>
        <w:t>Келтірер шын тарих сөздің әрін.</w:t>
        <w:br/>
        <w:t>Тарихын жасырамыз айтпай неге?</w:t>
        <w:br/>
        <w:t>Туыпты Көктұмада үйсін Төле.</w:t>
        <w:br/>
        <w:t>Әр жерде туды, өлді деп таласамыз,</w:t>
        <w:br/>
        <w:t>Көшпелі ел ауыспай ма кейін келе.</w:t>
        <w:br/>
        <w:t>Әйтеке, қаз дауысты Қазбектер,</w:t>
        <w:br/>
        <w:t>Хан салақ, жауға атылған астлл жебе.</w:t>
        <w:br/>
        <w:t>Туған ғой асыл жердеіт асыл ерлер,</w:t>
        <w:br/>
        <w:t>Адамзат табиғатпен бір етене.</w:t>
        <w:br/>
        <w:t>Жсымқырып жақсылар мен жайсаңдар да,</w:t>
        <w:br/>
        <w:t>Сұм заман өті: жатыр желе-желе.</w:t>
        <w:br/>
        <w:t>Қазақтың пейілі ақ, қолтығы кең,</w:t>
        <w:br/>
        <w:t>Егікімді жатсынбаған сыртқа бөле.</w:t>
        <w:br/>
        <w:t>Елінің армандаған атар таңы,</w:t>
        <w:br/>
        <w:t>Ғылымға зейін қойған ойлап қамын.</w:t>
        <w:br/>
        <w:t>Ізі бар Уалиханов Шоқанның да,</w:t>
        <w:br/>
        <w:t>Қазақтан тұңғыш рет ішптыққан ғалым.</w:t>
        <w:br/>
        <w:t>Ыстықкөл, Қашқария сапарында,</w:t>
        <w:br/>
        <w:t>Түйгендей шүберекке жастай жанын.</w:t>
        <w:br/>
        <w:t>Қалдырған өшпейтұғын асыл мұра,</w:t>
        <w:br/>
        <w:t>Әйіггілеп дүниеге болып мәлім.</w:t>
        <w:br/>
        <w:t>Қабанбай басқан жер бұл, Қасабайлар,</w:t>
        <w:br/>
        <w:t>АХаңқы да жауларына жасады айбар.</w:t>
        <w:br/>
        <w:t>Солардың аттарымеп аталады,</w:t>
        <w:br/>
        <w:t>Жер аттіл, шоқы-шыңдар, сайрап сайлар.</w:t>
        <w:br/>
        <w:t>Кезінде шатпқан жауға ашу-ызғар,</w:t>
        <w:br/>
        <w:t>Бұл тауда Қабанбайдың асулл бар.</w:t>
        <w:br/>
        <w:t>Жұдайберген</w:t>
        <w:br/>
        <w:t>Жақсы болсаң көре алмас,</w:t>
        <w:br/>
        <w:t>жаман болсаң бере алмас,</w:t>
        <w:br/>
        <w:t>Ағайыны болмаған, тартады көп сазайын.</w:t>
        <w:br/>
        <w:t>Ойы таяз атақ бар, сенері тек батам бар,</w:t>
        <w:br/>
        <w:t>Білгіпісінін сөйлесе, қошеметтер қаталдар.</w:t>
        <w:br/>
        <w:t>Саудаға салып сақалын, міндетсінін қақандар,</w:t>
      </w:r>
    </w:p>
    <w:p>
      <w:r>
        <w:t>Жастар да бар, кер жалқау,</w:t>
        <w:br/>
        <w:t>жүк көтермес атандар.</w:t>
        <w:br/>
        <w:t>Бір өзінен басқаны жақтырмайтын кісі бар,</w:t>
        <w:br/>
        <w:t>Шаужайлауға келмейтін,</w:t>
        <w:br/>
        <w:t>бет бақтырмас кіпті бар.</w:t>
        <w:br/>
        <w:t>Қарсылассаң қабады, ұртында ұры тісі бар,</w:t>
        <w:br/>
        <w:t>Озбасын деп өзімнен көре алмайды іші тар.</w:t>
        <w:br/>
        <w:t>Аңдасаңыз лебізін, қыңыр сөзі - бәрі кер,</w:t>
        <w:br/>
        <w:t>Қарсы етпкім шықпаса, өзінікін дұрыс дер.</w:t>
        <w:br/>
        <w:t>Өтірік білгір, өзімшіл қолпаштауды сүйетін,</w:t>
        <w:br/>
        <w:t>Маңайламай аулақ жүр,</w:t>
        <w:br/>
        <w:t>болма Фекер арам тер.</w:t>
        <w:br/>
        <w:t>Жүрсетімнің түбінде, айтатұғын назым бар,</w:t>
        <w:br/>
        <w:t>Жер ортадат асыппын, енді әмірдің азы бар.</w:t>
        <w:br/>
        <w:t>Санаңның сал тезіне, құлағын сал сөзіме,</w:t>
        <w:br/>
        <w:t>Өмір сыры осылай, көкейлі жас жазып ал!</w:t>
        <w:br/>
        <w:t>Қарауыл төбеде әне қасқайлап тұр,</w:t>
        <w:br/>
        <w:t>Көреді ай жарықта жасуы бар.</w:t>
        <w:br/>
        <w:t>Аузында Сіңірлінің Қарға батыр,</w:t>
        <w:br/>
        <w:t>Орнаған кесенесі ол да жатыр.</w:t>
        <w:br/>
        <w:t>Маңғытай, Жоли тасы ұрпағы өсксп,</w:t>
        <w:br/>
        <w:t>Ұрпақсыз ел бола ма айдай тақыр.</w:t>
        <w:br/>
        <w:t>Хан болып кимегенмен басқа тәжі,</w:t>
        <w:br/>
        <w:t>Тасыдан Мекке барған сегіз қажы.</w:t>
        <w:br/>
        <w:t>Тоқпақтың шежіресі оған куә,</w:t>
        <w:br/>
        <w:t>Қасиетті тұлғалар ол айтқан уәжі.</w:t>
        <w:br/>
        <w:t>Азырақ тоқталайын Мейірманға,</w:t>
        <w:br/>
        <w:t>Көп тиген шәрапаты елге маңға.</w:t>
        <w:br/>
        <w:t>Немере Омар, Болыс, Мединелер,</w:t>
        <w:br/>
        <w:t>Аруағы еске түсер, бүгін таңда.</w:t>
        <w:br/>
        <w:t>Тектінің ұмытылмас жалғастары,</w:t>
        <w:br/>
        <w:t>Жаралған жанлар еді, алмас бәрі.</w:t>
        <w:br/>
        <w:t>Соларды әйгілі ақын Әсет жырлап,</w:t>
        <w:br/>
        <w:t>Сабырлы сары алтын деп салмақтады.</w:t>
        <w:br/>
        <w:t>Найзагер және айтайын Ермырзаны,</w:t>
        <w:br/>
        <w:t>Түн қатса тұғыры еді, аттың жалы.</w:t>
        <w:br/>
        <w:t>Күн туса елбасына қаралы бір,</w:t>
        <w:br/>
        <w:t>Шырқырап шығар еді шыбын жаны.</w:t>
        <w:br/>
        <w:t>Сақталған елесінде тарихы бар,</w:t>
        <w:br/>
        <w:t>Молахан баласы оның күйлері зар.</w:t>
        <w:br/>
        <w:t>Жанылмай жүз бес күйді жалғап тартқан,</w:t>
        <w:br/>
        <w:t>Адамды тамсандырған осияндай қал.</w:t>
        <w:br/>
        <w:t>Құлбайдың неге айтпасқа Піәншәрбегін.</w:t>
      </w:r>
    </w:p>
    <w:p>
      <w:r>
        <w:t>Жаралған жандар емес бекер тегін.</w:t>
        <w:br/>
        <w:t>Әлтіріп, кісі топап, талай жанды,</w:t>
        <w:br/>
        <w:t>Жұмсаған зұлымдықпен қолын қанды.</w:t>
        <w:br/>
        <w:t>Алдынан ттықты ма оның істегені,</w:t>
        <w:br/>
        <w:t>Атырған қарақшы ма көзбен таңды?</w:t>
        <w:br/>
        <w:t>Бұл адам неғып өлді бұл қиянда,</w:t>
        <w:br/>
        <w:t>әшір ме, әлде, өзі мұсылман ба?</w:t>
        <w:br/>
        <w:t>Әйтеуір дұға оқимыз пенде ғой деп,</w:t>
        <w:br/>
        <w:t>Тисін дени шарапаты ішыбын жанға.</w:t>
        <w:br/>
        <w:t>Қорғаған жау шапқанда ел намысын,</w:t>
        <w:br/>
        <w:t>Батыр ма, жанын берген ел қамы үпгін?</w:t>
        <w:br/>
        <w:t>Елім деп еңіреген азамат па?</w:t>
        <w:br/>
        <w:t>Бір Құдай білер мұның шын мәнісін.</w:t>
        <w:br/>
        <w:t>Отырып қазан атқа таң асырып,</w:t>
        <w:br/>
        <w:t>Қулы ма ойраттарды тау асырып?</w:t>
        <w:br/>
        <w:t>Қалды ма қоршауында қалың жаудың,</w:t>
        <w:br/>
        <w:t>Батырың аңғалдықпен ауа шығып?</w:t>
        <w:br/>
        <w:t>Кешегі не болмаса есер заман,</w:t>
        <w:br/>
        <w:t>Еріксіз ердің басын кесер заман.</w:t>
        <w:br/>
        <w:t>Жан үшін айқастарда жанталасқан,</w:t>
        <w:br/>
        <w:t>Қалды ма қорғана алмай есен-аман?</w:t>
        <w:br/>
        <w:t>Соғысып қызыл мен ақ дүрліккенде,</w:t>
        <w:br/>
        <w:t>Ел босып шекарадан үріккенде.</w:t>
        <w:br/>
        <w:t>Қуғыштппя жауларменен жағаласып,</w:t>
        <w:br/>
        <w:t>Ажалдың тұзағына іліккен бе?</w:t>
        <w:br/>
        <w:t>Кімдерге ерік берген мынау жалған?</w:t>
        <w:br/>
        <w:t>Кеткендер аз болмаган жүректе арман.</w:t>
        <w:br/>
        <w:t>Бұл таудың қилы-қиян асуында,</w:t>
        <w:br/>
        <w:t>Шашылып, ақсөңке боп сүйск қалған.</w:t>
        <w:br/>
        <w:t>ТАРИХЫ КӨКТҰМАНЫҢ ТАҢҒАЖАЙЫП</w:t>
        <w:br/>
        <w:t>Замандар өтті небір алмағайып,</w:t>
        <w:br/>
        <w:t>Тарихы Көктұманың таңғажайып.</w:t>
        <w:br/>
        <w:t>Құпия ашылмаған көп сыры бар,</w:t>
        <w:br/>
        <w:t>Білетін оны жандар қалды азайып.</w:t>
        <w:br/>
        <w:t>Шолу бұл, есте қалған тілге тиек,</w:t>
        <w:br/>
        <w:t>Тірілер өлгеттшеп соң болар сүйек.</w:t>
        <w:br/>
        <w:t>Із қалар ісіменен жақсылардан,</w:t>
        <w:br/>
        <w:t>Бақиға әкеткен жоқ бәрін тиоп.</w:t>
        <w:br/>
        <w:t>Бұл маңды мекендеген ғұн да, сақ та,</w:t>
        <w:br/>
        <w:t>Ежелден аты әйгілі Жоңғар қақпа.</w:t>
        <w:br/>
        <w:t>Арғы агам көк түріктің көзі білсең,</w:t>
      </w:r>
    </w:p>
    <w:p>
      <w:r>
        <w:t>Қашалытт жазулар бар жазған тасқа.</w:t>
        <w:br/>
        <w:t>Көктұма дәл үстінде Жібек жолы,</w:t>
        <w:br/>
        <w:t>Бір кезде сапар шеккен Марко Поло.</w:t>
        <w:br/>
        <w:t>Кім келіп, кім өтпеген Алакөлден,</w:t>
        <w:br/>
        <w:t>Шарасы толықсыған айдай толы.</w:t>
        <w:br/>
        <w:t>Ғасырлар сырын бүгіп жатыр бірін,</w:t>
        <w:br/>
        <w:t>Бұл жер сан шайқасқан батырларым.</w:t>
        <w:br/>
        <w:t>Қорымы «Қос келіншек» тұр мұндалап,</w:t>
        <w:br/>
        <w:t>Айғағы Жоңғарлардан алған қарым.</w:t>
        <w:br/>
        <w:t>Тұтқиыл Жоңғар шауып Есқаряда,</w:t>
        <w:br/>
        <w:t>Қырышғы ер біткенді ес қала ма?</w:t>
        <w:br/>
        <w:t>Ерлерше киініп ап екі ару қыз,</w:t>
        <w:br/>
        <w:t>Шайқасқатп Жоңғарлармен кешкі арада.</w:t>
        <w:br/>
        <w:t>Кирдің де басын алған Тұмарханым,</w:t>
        <w:br/>
        <w:t>Қазақтын қызы ежелден батыр дарын.</w:t>
        <w:br/>
        <w:t>берген Қопабаев</w:t>
        <w:br/>
        <w:t>Тоқпақ (Мұңайтпас) Мейірман қажының</w:t>
        <w:br/>
        <w:t>ұлы Омар болыстың келіні Меңғалидің тұғы-</w:t>
        <w:br/>
        <w:t>ры, Байбатыр қызы Нұрғайша анамызға арнау</w:t>
        <w:br/>
        <w:t>Келіні сц Мейрман атамның,</w:t>
        <w:br/>
        <w:t>Қызы едің дегдар бапацтпың.</w:t>
        <w:br/>
        <w:t>Тоқсан бес жасқа келгенің,</w:t>
        <w:br/>
        <w:t>Шарапаты алған батаңның.</w:t>
        <w:br/>
        <w:t>Өткерген заман бір қатппа,</w:t>
        <w:br/>
        <w:t>Апамның аты Нұрғайша.</w:t>
        <w:br/>
        <w:t>Ұлағат, үлгі ұрпаққа,</w:t>
        <w:br/>
        <w:t>Жалғасар мұра жыр қанша.</w:t>
        <w:br/>
        <w:t>Сынығы асыл тектінің,</w:t>
        <w:br/>
        <w:t>Өмірден озды тек бүгін.</w:t>
        <w:br/>
        <w:t>Қоштасыш мынау пәнимен,</w:t>
        <w:br/>
        <w:t>Бақилық болар жетті күн.</w:t>
        <w:br/>
        <w:t>Дүниеге жарық келіп ең,</w:t>
        <w:br/>
        <w:t>Қоштастың елің, жеріңмен.</w:t>
        <w:br/>
        <w:t>Қарасат, Майдан төрінде,</w:t>
        <w:br/>
        <w:t>Кездессін жұртып сенімен.</w:t>
        <w:br/>
        <w:t>Пәниде понде жалтарад,</w:t>
        <w:br/>
        <w:t>Ажалға кімдер жол табад?</w:t>
        <w:br/>
        <w:t>Иманды екі дүниеде,</w:t>
        <w:br/>
        <w:t>Кешст-дер ғүмыр салтана.</w:t>
        <w:br/>
        <w:t>Өлімге сізді қимадым,</w:t>
        <w:br/>
        <w:t>Жолдасы, болсын иманын.</w:t>
        <w:br/>
        <w:t>Ораза айда өткенің,</w:t>
        <w:br/>
        <w:t>Иншалла, иман жиғаның.</w:t>
        <w:br/>
        <w:t>ҚАРАКЕРЕЙ ҚАБАНБАЙ БАТЫР РУХЫНА</w:t>
      </w:r>
    </w:p>
    <w:p>
      <w:r>
        <w:t>Теңесер кім бар батыр Қабанбайға,</w:t>
        <w:br/>
        <w:t>Әйгілеп неге айтпайды, таба алмай ма?</w:t>
        <w:br/>
        <w:t>Оздырып үш ғасырды жатқан бабам,</w:t>
        <w:br/>
        <w:t>Күркіреп арыстандай шапқан айға.</w:t>
        <w:br/>
        <w:t>Өлген жоқ, өпппейді аты оның мәңгі,</w:t>
        <w:br/>
        <w:t>Ұнаған қылған ісі бір Құдайға.</w:t>
        <w:br/>
        <w:t>Қорғаған ел мен жерін жауға бермей,</w:t>
        <w:br/>
        <w:t>Аруақтың шарапаты бекер, жай ма?</w:t>
        <w:br/>
        <w:t>Көз салсам оның шыққан шыңдарыпа,</w:t>
        <w:br/>
        <w:t>Бабамның тәнті болам сындарына!</w:t>
        <w:br/>
        <w:t>Батырлық жолы салған соқтағы оның,</w:t>
        <w:br/>
        <w:t>Мол мүра бүгінгі ұрпақ ұлдарыма.</w:t>
        <w:br/>
        <w:t>Ұрпағым жолымды ұстап жалғасар деп,</w:t>
        <w:br/>
        <w:t>Болашақ сенім артты ұлдарына.</w:t>
        <w:br/>
        <w:t>Ақталды сол аманат бүгін таңда,</w:t>
        <w:br/>
        <w:t>Риза ел Зейнолладай ұл барына.</w:t>
        <w:br/>
        <w:t>Көк аспан, көксеңгір тау шаттанғандай,</w:t>
        <w:br/>
        <w:t>Бөленіп байтақ далам түлзарына.</w:t>
        <w:br/>
        <w:t>Баһадүр бабам аты өшпесін деп,</w:t>
        <w:br/>
        <w:t>Ат қойды ел Ерасыл деп ұлдарына.</w:t>
        <w:br/>
        <w:t>Ел болып жетті елім есейгенде,</w:t>
        <w:br/>
        <w:t>Көгеріш рухы өсті көсегеде.</w:t>
        <w:br/>
        <w:t>Батырдың ағы мәңгі өптпесін деп,</w:t>
        <w:br/>
        <w:t>Ауылға да ат бердік, көшеге де.</w:t>
        <w:br/>
        <w:t>Мол мұра бабам салған ұлы сонар,</w:t>
        <w:br/>
        <w:t>Халқыма шпарапаты тиген болар.</w:t>
        <w:br/>
        <w:t>Ійберген Қарабаев</w:t>
        <w:br/>
        <w:t>Қалпы оның қарапайым халықпен тен,</w:t>
        <w:br/>
        <w:t>Тілі бар шендесетін тпешенменен.</w:t>
        <w:br/>
        <w:t>Арқардың сақа сайлар асығындай,</w:t>
        <w:br/>
        <w:t>Адамның қарапайым асылын-ай.</w:t>
        <w:br/>
        <w:t>Тар кезде тайсалмаған бір қалыптан,</w:t>
        <w:br/>
        <w:t>Басқаға жағынбаған бас ұрып-ай.</w:t>
        <w:br/>
        <w:t>Қыли көз, қыңыр мінез қоғам кешіп,</w:t>
        <w:br/>
        <w:t>Жазықсыз жәбірленіп жасыдым-ай.</w:t>
        <w:br/>
        <w:t>Қақ жарған қара қылды қайран билер,</w:t>
        <w:br/>
        <w:t>Бұл-бұлдай көзден ұшчы-ау асылым-ай?</w:t>
        <w:br/>
        <w:t>ӘКЕМ ӘБАТҚАННЫҢ ӘМІРІ ТУРАЛЫ</w:t>
        <w:br/>
        <w:t>АЙТҚАНДАРЫ</w:t>
        <w:br/>
        <w:t>Жаратқан ұлы Алла мынау ғалам,</w:t>
        <w:br/>
        <w:t>Жеткен бе оны ойласан, ақыл-санаң?</w:t>
        <w:br/>
        <w:t>Галамнан он сегіз мың бағасы артық,</w:t>
        <w:br/>
        <w:t>Болған соң қожа болған оған адам.</w:t>
        <w:br/>
        <w:t>Өтті екен содан бері қанша заман?</w:t>
        <w:br/>
        <w:t>Тұрғандай қаз-қалпында бәрі де аман.</w:t>
        <w:br/>
        <w:t>Ғаламнан ерекше артық жаралса да,</w:t>
      </w:r>
    </w:p>
    <w:p>
      <w:r>
        <w:t>Пенденің қылығына аң-таңқалам.</w:t>
        <w:br/>
        <w:t>Тұрса да бұл ғаламда сансыз байлық,</w:t>
        <w:br/>
        <w:t>Көрінер нәшсі қусақ бір-ақ шайлық.</w:t>
        <w:br/>
        <w:t>Өмірге жаралғанныц бәрі арманда,</w:t>
        <w:br/>
        <w:t>Арманға жетті кімдер өтер зар ғып.</w:t>
        <w:br/>
        <w:t>Түбінс бұл пәнидің кімдер жеткен?</w:t>
        <w:br/>
        <w:t>Тарих көрген күнің кешегі өткен.</w:t>
        <w:br/>
        <w:t>Әберген Корабаев:</w:t>
        <w:br/>
        <w:t>Парасатты өмір толымды,</w:t>
        <w:br/>
        <w:t>Ұрпаққа берсін жолыңды?</w:t>
        <w:br/>
        <w:t>Алладан тілеп шарапат,</w:t>
        <w:br/>
        <w:t>Аұға оқып, жайлым қолымды.</w:t>
        <w:br/>
        <w:t>РУБАЯТ ҒИБРАТ</w:t>
        <w:br/>
        <w:t>Өзмір қымбат адамға, қызықтырған қызыл гүл</w:t>
        <w:br/>
        <w:t>Же.үйрік арман, жслаяқ жеткізбейтін</w:t>
        <w:br/>
        <w:t>бір дұл-дұл.</w:t>
        <w:br/>
        <w:t>Жалт-жұлт еткен дүнме,</w:t>
        <w:br/>
        <w:t>өте ітығар сағымдай,</w:t>
        <w:br/>
        <w:t>Көзіміздеп ұшаттян қас қағымда бір бұлбұл.</w:t>
        <w:br/>
        <w:t>Бастағанда өмірді сонар салып сонымен,</w:t>
        <w:br/>
        <w:t>Жаақсыларға әуес бол, етек-жеңі қолы кең.</w:t>
        <w:br/>
        <w:t>Қысқы тәрте, күншіл бар ішіне</w:t>
        <w:br/>
        <w:t>ұршық айналмас,</w:t>
        <w:br/>
        <w:t>Адасғырар, аздырар, жолдас болма онымен.</w:t>
        <w:br/>
        <w:t>Қайда жүрсен қауышып,</w:t>
        <w:br/>
        <w:t>ынтымақ құр еліңмен,</w:t>
        <w:br/>
        <w:t>Жақсы дәурен сүресің,</w:t>
        <w:br/>
        <w:t>жайма-шуақ сейілмен.</w:t>
        <w:br/>
        <w:t>Ауусар болма, адал бол, мейірімді халыққа,</w:t>
        <w:br/>
        <w:t>Алда болсаң арыңнан, тең боларсың өлімен.</w:t>
        <w:br/>
        <w:t>Жетім-жесір көрсеңіз, рақым қыл ылайым,</w:t>
        <w:br/>
        <w:t>Тең жаратып қоймаған бүл</w:t>
        <w:br/>
        <w:t>галамды Құдаймытм.</w:t>
        <w:br/>
        <w:t>Ж&lt;ағымпаздық жаман іс, жәутеңдеме бірсуге,</w:t>
        <w:br/>
        <w:t>Онсыз да өмір сүресің, ойлама деп оңайын.</w:t>
        <w:br/>
        <w:t>Өоиберген Қорабаев</w:t>
        <w:br/>
        <w:t>Сұм жалған соларға да опа қылмас,</w:t>
        <w:br/>
        <w:t>Жанымды жобірлейді осы қылық.</w:t>
        <w:br/>
        <w:t>Аз күндік қонағымыз мынау жалған,</w:t>
      </w:r>
    </w:p>
    <w:p>
      <w:r>
        <w:t>Хауа анам, Адам атам жол ғой салған.</w:t>
        <w:br/>
        <w:t>Желаяқ жүйрік мезгіл жетелейді,</w:t>
        <w:br/>
        <w:t>Әманда таусылған ба адамда арман?</w:t>
        <w:br/>
        <w:t>Пендеміз басар жолды нелер белес,</w:t>
        <w:br/>
        <w:t>Бұл өмір әлмисақтан тартыс-егес.</w:t>
        <w:br/>
        <w:t>Соқпағы даналардың даңғара жол,</w:t>
        <w:br/>
        <w:t>Адамды адастырмас ақыл-кеңес.</w:t>
        <w:br/>
        <w:t>Сепсең дән, суармасан егін емес,</w:t>
        <w:br/>
        <w:t>Кісі бар тпарапаты тегін емес.</w:t>
        <w:br/>
        <w:t>Құбылыс жалт-жұлт еткен дүткие,</w:t>
        <w:br/>
        <w:t>Сағымдай ғайып болар көзден елес.</w:t>
        <w:br/>
        <w:t>Өмірді парықтасам қарап танып,</w:t>
        <w:br/>
        <w:t>Әр қилы елестейді парақталып.</w:t>
        <w:br/>
        <w:t>Аламдық салтын сақтап өтсем деймін,</w:t>
        <w:br/>
        <w:t>Із-түзсіз кетпеу үшін сараттталып.</w:t>
        <w:br/>
        <w:t>Жер беті көгереді нәсерметғен,</w:t>
        <w:br/>
        <w:t>Көңілге кір түсірер кесел неден?</w:t>
        <w:br/>
        <w:t>Көргендер тексіздердің теперішін,</w:t>
        <w:br/>
        <w:t>Өкінер қайтады деп ссем неден.</w:t>
        <w:br/>
        <w:t>Жолдас боп жүрме әсте есерменен,</w:t>
        <w:br/>
        <w:t>Көтерер көкірегін кеселменен.</w:t>
        <w:br/>
        <w:t>Қылығы көргенсіздің көр мәзірет,</w:t>
        <w:br/>
        <w:t>Санасы салауатсыз әсер неден?</w:t>
        <w:br/>
        <w:t>Есті бар елі сүйіп, көсем деген,</w:t>
        <w:br/>
        <w:t>Гліме сиіңбек етіп өсем деген.</w:t>
        <w:br/>
        <w:t>іберген Қорабаев</w:t>
        <w:br/>
        <w:t>ілтипатпен қарағын, қыз-келіншек, әйелге,</w:t>
        <w:br/>
        <w:t>Соларменен көгерген, өсіп-өніп қай ел Ас.</w:t>
        <w:br/>
        <w:t>Ұрлық-қарлық, жын-шайтан,</w:t>
        <w:br/>
        <w:t>қашады аулақ жоламай,</w:t>
        <w:br/>
        <w:t>Алла деген иманды, төрт құбыла сай елден.</w:t>
        <w:br/>
        <w:t>Қамқоршы бол жарыңа, ұрпағыңды өсірген,</w:t>
        <w:br/>
        <w:t>Құшағыңда қуаныш, өмір сүрдің көсілген.</w:t>
        <w:br/>
        <w:t>Қанағат тұт барыңды, ынсал ізгі қасиет,</w:t>
        <w:br/>
        <w:t>Адал еңбек, маңдай тер,</w:t>
        <w:br/>
        <w:t>таусылмайтын песібең.</w:t>
        <w:br/>
        <w:t>Қанағатсыз тоймайды, ала берсе қауғалап,</w:t>
        <w:br/>
        <w:t>Тек баюды ойлайды, ар-намысын саудалап.</w:t>
        <w:br/>
        <w:t>Жаратушы таңданар, қылығына пенденің,</w:t>
        <w:br/>
        <w:t>Дүние ізден жүгірген, саумалап та қаумалап.</w:t>
        <w:br/>
        <w:t>Ардан безген жасайды, адамдарға қиянат,</w:t>
        <w:br/>
        <w:t>Санасында жоқ оның, бақи уағы қиямет.</w:t>
        <w:br/>
        <w:t>Ба мен жерге еңбек ет, есеңді қос Отанға,</w:t>
        <w:br/>
        <w:t>Адамдықты ардақтап, иманыңды ұялат.</w:t>
        <w:br/>
        <w:t>Халық іптінде болады қадірлі де, сыйлы адам,</w:t>
      </w:r>
    </w:p>
    <w:p>
      <w:r>
        <w:t>Жауына да жағымсыз,</w:t>
        <w:br/>
        <w:t>жамандықты қимаған.</w:t>
        <w:br/>
        <w:t>Ақымақ бар ақылсыз, жөнсіз жерге қимаған,</w:t>
        <w:br/>
        <w:t>Маңайына жоламас, есі дұрыс милы адам.</w:t>
        <w:br/>
        <w:t>Сезім де жоқ, ойда жоқ,</w:t>
        <w:br/>
        <w:t>бір әйтеуір жүрген жан,</w:t>
        <w:br/>
        <w:t>Пе күтесің ондайдан, малменен</w:t>
        <w:br/>
        <w:t>тең бір надан.</w:t>
        <w:br/>
        <w:t>Бар болсын де агайын, көңіл-күйін бағайын,</w:t>
        <w:br/>
        <w:t>Қалай күнде оларға, қандай іспен жағайын?</w:t>
        <w:br/>
        <w:t>Құбайбепсеп Қорабаев</w:t>
        <w:br/>
        <w:t>Көз сүзіп түпкіріне шын үңілсең,</w:t>
        <w:br/>
        <w:t>Сұрқылтай дерсің заман содыр неткен.</w:t>
        <w:br/>
        <w:t>Арғысын кім білгендей үлан-асыр,</w:t>
        <w:br/>
        <w:t>Сойқанды ел басынан етті ғасыр.</w:t>
        <w:br/>
        <w:t>Озбырлық ойрандаған заманды ойлап,</w:t>
        <w:br/>
        <w:t>Көкіректі ыза кернеп көңіл жасыр.</w:t>
        <w:br/>
        <w:t>Анадан, әкемменен өстік туып,</w:t>
        <w:br/>
        <w:t>Келемшіт сол әкетіп жолтлп қузлп.</w:t>
        <w:br/>
        <w:t>Өмірде өз басымнан өткеп жайды,</w:t>
        <w:br/>
        <w:t>Айтайын деді әкем, алшы ұғып.</w:t>
        <w:br/>
        <w:t>Басілмттатт күтідер өтті жазда күйіп,</w:t>
        <w:br/>
        <w:t>Табаннан ызғар өтті қыста суық.</w:t>
        <w:br/>
        <w:t>Жаутаңдап, жаәбірленіп өстім дейді,</w:t>
        <w:br/>
        <w:t>Несіне жасырайын оны бүгіп.</w:t>
        <w:br/>
        <w:t>Анадан жеті жаста жетім қалып,</w:t>
        <w:br/>
        <w:t>Қүн кентіп өстім дейді, қатты налып.</w:t>
        <w:br/>
        <w:t>Өмірде бастан кешкен хикаясын,</w:t>
        <w:br/>
        <w:t>Жырлай ғып отыратын еске алып.</w:t>
        <w:br/>
        <w:t>Өмірдің көрдім жастай теперішін,</w:t>
        <w:br/>
        <w:t>Күн қайда ойнақ салып есіретітт?</w:t>
        <w:br/>
        <w:t>Жоқшылық, кедейптілік түскен заман,</w:t>
        <w:br/>
        <w:t>Жейтұғын жанын жалдан несібесін.</w:t>
        <w:br/>
        <w:t>Әкетті әкем бір күн мінгестіріп,</w:t>
        <w:br/>
        <w:t>Жетішпіз бір қалаға күн кешкіріп.</w:t>
        <w:br/>
        <w:t>Үйіне бір бай сарттың алшып келіп,</w:t>
        <w:br/>
        <w:t>Тапсырды бала бақ, деп, тілдестіріп.</w:t>
        <w:br/>
        <w:t>Баланы күні бойы көтеремін,</w:t>
        <w:br/>
        <w:t>Ойнатып ауласында жетеледім.</w:t>
        <w:br/>
        <w:t>Жұдайберген</w:t>
        <w:br/>
        <w:t>Жолға шық кезігеді біреу саған,</w:t>
        <w:br/>
        <w:t>Бір арба өтті деді әлгінде, қаш!</w:t>
        <w:br/>
        <w:t>Бір кезде жалғыз атты келе жатты,</w:t>
      </w:r>
    </w:p>
    <w:p>
      <w:r>
        <w:t>Тапсырып, мінгестірді мені қатты.</w:t>
        <w:br/>
        <w:t>Кісі екен қайырымды, шарапатты,</w:t>
        <w:br/>
        <w:t>Бір кезде сұрай-сұрай үйді тапты.</w:t>
        <w:br/>
        <w:t>Үйіме келген кезде ецірседім,</w:t>
        <w:br/>
        <w:t>Баламын, жеті жаста не білеміл.</w:t>
        <w:br/>
        <w:t>Әкемді өксіп-өксіп құшақтадым,</w:t>
        <w:br/>
        <w:t>Жасымнан жәбірлеген не күн едің?!</w:t>
        <w:br/>
        <w:t>Әкеме көрген жайдың айттым бәріп,</w:t>
        <w:br/>
        <w:t>Ойланып қалды білмей не қыларын.</w:t>
        <w:br/>
        <w:t>Бермейін сені балам, спді ешкімге,</w:t>
        <w:br/>
        <w:t>Не көрсең несібе қыл қолда барын.</w:t>
        <w:br/>
        <w:t>Хайуан ғой сен көрмеген есек деген,</w:t>
        <w:br/>
        <w:t>Олдағы бақырады есеппенен.</w:t>
        <w:br/>
        <w:t>Баласын көрмеген соң шошып кеттім,</w:t>
        <w:br/>
        <w:t>Мұндай күн ойда бар ма кешед деген.</w:t>
        <w:br/>
        <w:t>Шешеңнің болдау балам бір күні мұң,</w:t>
        <w:br/>
        <w:t>Бәрі де ұмыт болар бұл күзіңнің.</w:t>
        <w:br/>
        <w:t>Жылама есіңді жый, есейерсін,</w:t>
        <w:br/>
        <w:t>Бүгілме мауқыңды бас, түр құлыным.</w:t>
        <w:br/>
        <w:t>Жазыбай Төртбайұлы менің әкем,</w:t>
        <w:br/>
        <w:t>Төртбайдың кіндігінен жалғыз екен.</w:t>
        <w:br/>
        <w:t>Туыппыз төрт үл, бір қыз бір анадан,</w:t>
        <w:br/>
        <w:t>Тұрдыхан деген аты менің шешем.</w:t>
        <w:br/>
        <w:t>Баласы алғаш көрген Бұтабайы,</w:t>
        <w:br/>
        <w:t>Онан соң туған тете Шалғынбайы.</w:t>
        <w:br/>
        <w:t>Дәретке үлкен-кіші отырғызып,</w:t>
        <w:br/>
        <w:t>Міндетім жуып-шаю жеке менің.</w:t>
        <w:br/>
        <w:t>Ері де, әйелі де балам дейді,</w:t>
        <w:br/>
        <w:t>Бала бол, ес кіргенше маған дейді.</w:t>
        <w:br/>
        <w:t>Бауыр бас, тамақ ішіп, киім киіп,</w:t>
        <w:br/>
        <w:t>Болма енді ешнәрсеге алаң дейді.</w:t>
        <w:br/>
        <w:t>Құдайға тапсырдым деп жылады әкем,</w:t>
        <w:br/>
        <w:t>Мен үшін бұл араның бәрі бөтен.</w:t>
        <w:br/>
        <w:t>Ертемен атқа мініп аттанғанда,</w:t>
        <w:br/>
        <w:t>Бұзылып жан-дүнием, дедім кетем.</w:t>
        <w:br/>
        <w:t>Қайырылмай кетті әкем, жылап қалдым,</w:t>
        <w:br/>
        <w:t>Шарасыз тұтқыны боп осы манның.</w:t>
        <w:br/>
        <w:t>Шешем мен әкемді ойлап кірпік ілмей,</w:t>
        <w:br/>
        <w:t>Атарын тостым әр күн, ұзақ таңның.</w:t>
        <w:br/>
        <w:t>Көтеріп жүрген бала ауласында,</w:t>
        <w:br/>
        <w:t>Сақина тіледім деп сау басыма,</w:t>
        <w:br/>
        <w:t>Бақырған бір үн шықты қорқынышты,</w:t>
        <w:br/>
        <w:t>Келтірер көрмегенді гәубасыпа.</w:t>
        <w:br/>
        <w:t>Басында бақшасының аққан бұлақ,</w:t>
        <w:br/>
        <w:t>Бір нәрсе аңырап тұр ұзын құлақ.</w:t>
        <w:br/>
        <w:t>Селк етіп қарадым да кеттім шоттып,</w:t>
        <w:br/>
        <w:t>Баланы тастай салып, қаттптым жылап.</w:t>
      </w:r>
    </w:p>
    <w:p>
      <w:r>
        <w:t>Бір ысып, бір суынып, денем қызып,</w:t>
        <w:br/>
        <w:t>Келемін егіс-жайды жарып-бүзып.</w:t>
        <w:br/>
        <w:t>Әкемнің кеткен жағы осылай дсп,</w:t>
        <w:br/>
        <w:t>Бетке алып жалаңаяқ зыттым сызып.</w:t>
        <w:br/>
        <w:t>Бір кезде қалдым шаршап, салбырап,</w:t>
        <w:br/>
        <w:t>Өтіпті, аңғармаппын біраз уақ.</w:t>
        <w:br/>
        <w:t>ген Қорабаев</w:t>
        <w:br/>
        <w:t>Әкетер көзді тартып көркем Сайрам,</w:t>
        <w:br/>
        <w:t>Іленің бұрылта ма өзеніне.</w:t>
        <w:br/>
        <w:t>Жүргеміз мекен етіп осы жерді,</w:t>
        <w:br/>
        <w:t>Таныдық ұлты басқа талай елді.</w:t>
        <w:br/>
        <w:t>Қытай мен ұйғыр, дүнген, сібе солаң,</w:t>
        <w:br/>
        <w:t>Халықтар жергілікті олар белді.</w:t>
        <w:br/>
        <w:t>Өзбек, татар, қырғыз, моңғол, күре,</w:t>
        <w:br/>
        <w:t>Таныс боп олармеп де жүрс-жүрсе.</w:t>
        <w:br/>
        <w:t>Жер жыртып, су суарып, егіт орып,</w:t>
        <w:br/>
        <w:t>Аянбай еңбектендік білек түре.</w:t>
        <w:br/>
        <w:t>Дүнгенге жалшы болып арба айдадым,</w:t>
        <w:br/>
        <w:t>Жүгіріп жатпай-тұрмай пайда ойладым.</w:t>
        <w:br/>
        <w:t>«Түбінде түрікпеннің деген сөз шын,</w:t>
        <w:br/>
        <w:t>Аузында Арыстанның ақша, малың».</w:t>
        <w:br/>
        <w:t>Жұмысқа жегілдік біз ауыр небір,</w:t>
        <w:br/>
        <w:t>Арбамен тасып жүрдім қоңыр көмір.</w:t>
        <w:br/>
        <w:t>Арбаның дөңгелегі тәрізді бір,</w:t>
        <w:br/>
        <w:t>Ойласаң дөңгеленгеп құрғыр өмір.</w:t>
        <w:br/>
        <w:t>Іленің суын іптіп, жедік нанын,</w:t>
        <w:br/>
        <w:t>Өмірдің көрдік жастай ұғып мәнін.</w:t>
        <w:br/>
        <w:t>Өрімдей өңкей атпал азамат ек,</w:t>
        <w:br/>
        <w:t>Біртіндеп ажал жетіп алды бәрін.</w:t>
        <w:br/>
        <w:t>Елміз біз Жетісудан келген ауып,</w:t>
        <w:br/>
        <w:t>Патшанын жарлығынан төнген қауіп.</w:t>
        <w:br/>
        <w:t>Деген бар қашқан елге қатын да би,</w:t>
        <w:br/>
        <w:t>Жан сақтап өмір сүрдік ақша тауып.</w:t>
        <w:br/>
        <w:t>Сағындық Атамекен туған елді,</w:t>
        <w:br/>
        <w:t>Көрмеп ек миханатты мұндай жерді.</w:t>
        <w:br/>
        <w:t>Тебіреніп әуеніңмен толқып жаны,</w:t>
        <w:br/>
        <w:t>«Па, шіркін!» дегізетін Әсет әні.</w:t>
        <w:br/>
        <w:t>Бой сергіп көтеріліп көңіл әсіп,</w:t>
        <w:br/>
        <w:t>Жабыққан жанға дауа болған мәні.</w:t>
        <w:br/>
        <w:t>Ақындар өскен сізден тәлім алып,</w:t>
        <w:br/>
        <w:t>Жігерін шырқайды әнмен жанып алыш.</w:t>
        <w:br/>
        <w:t>Салт-сана, ата мұрам өзгерілмей,</w:t>
        <w:br/>
        <w:t>Тарихқа жалғассын деп барып анық.</w:t>
      </w:r>
    </w:p>
    <w:p>
      <w:r>
        <w:t>Халқымның қастерлеген ақынысың,</w:t>
        <w:br/>
        <w:t>Сыр шертіп Көк Қамырда жатырмысың.</w:t>
        <w:br/>
        <w:t>Әнін де, атағың да, ақындығың,</w:t>
        <w:br/>
        <w:t>Өшпейді армандағап ақырғы ісің.</w:t>
        <w:br/>
        <w:t>Ел болдық еңсем биік, бекіп ірге,</w:t>
        <w:br/>
        <w:t>Ән салып жүрсің тірі елмен бірге.</w:t>
        <w:br/>
        <w:t>Тағзым ғып аруағыңа кслдім міне,</w:t>
        <w:br/>
        <w:t>Ылайым жұмақ болсын осы мүргҙе.</w:t>
        <w:br/>
        <w:t>өрген Қорабаев</w:t>
        <w:br/>
        <w:t>Киіз үй бой жетпеді тошалаға,</w:t>
        <w:br/>
        <w:t>Көрмеген күйсіз өмір бір сәт оңып.</w:t>
        <w:br/>
        <w:t>Заман бұл тағдыр бізді табалаған,</w:t>
        <w:br/>
        <w:t>Күн үшін әркімді бір ағалаған.</w:t>
        <w:br/>
        <w:t>Ауған соң өз сліннен еріксізсіп,</w:t>
        <w:br/>
        <w:t>Жаутандап, тырнаштап жан бағады адам.</w:t>
        <w:br/>
        <w:t>Атандық сол заманда «Қашқын қазақ»,</w:t>
        <w:br/>
        <w:t>Тағдырлтан тепкісінен тарттық азап,</w:t>
        <w:br/>
        <w:t>Аштықтан өз еліңнен орын таппай,</w:t>
        <w:br/>
        <w:t>Жат елге барып болдық сайқы мазақ.</w:t>
        <w:br/>
        <w:t>Жастамын жиырма бестін шамасында,</w:t>
        <w:br/>
        <w:t>Көз көрген бір шындыққа нанасың ба.</w:t>
        <w:br/>
        <w:t>Өлімнен жан сауғалап қатшпқан елдің,</w:t>
        <w:br/>
        <w:t>Айналдық біз де сол кез панасына.</w:t>
        <w:br/>
        <w:t>Көкетау, Көкжамбастың басын асып,</w:t>
        <w:br/>
        <w:t>Көп адам елу-алпыс келді қашып.</w:t>
        <w:br/>
        <w:t>Ер-әйел, аш-жалацаш, бала-шаға,</w:t>
        <w:br/>
        <w:t>Өн-түсген айырылған сұрқы қашып.</w:t>
        <w:br/>
        <w:t>Құр сілдер үрейленген жас нен кәрі,</w:t>
        <w:br/>
        <w:t>Әлсіреп үн қатады жылап бәрі.</w:t>
        <w:br/>
        <w:t>Аспанға бұлт үйіргеп зәрлі суық,</w:t>
        <w:br/>
        <w:t>Өмір ме, өлім бе, әлде әрі-сәрі.</w:t>
        <w:br/>
        <w:t>Көргендер гтапжылдырмай қатпқын дейді,</w:t>
        <w:br/>
        <w:t>Қай жермен үлықсатсыз астын дейді.</w:t>
        <w:br/>
        <w:t>Тонайды жылт еткенді жәбірлейді,</w:t>
        <w:br/>
        <w:t>Қайдан келдің қайтарым асқын дейді.</w:t>
        <w:br/>
        <w:t>Бұл сайдың іні толған тал мен шілік,</w:t>
        <w:br/>
        <w:t>Жағдайды көзбен көрін тұрмыз біліп.</w:t>
        <w:br/>
        <w:t>ішберген Қорабаев</w:t>
        <w:br/>
        <w:t>Қой сауып, сиыр сауып, бис сауып,</w:t>
        <w:br/>
        <w:t>Жасайтын айран-сүттен тағам пелер.</w:t>
        <w:br/>
        <w:t>Көттеміз қарашада Көкжамбасқа,</w:t>
      </w:r>
    </w:p>
    <w:p>
      <w:r>
        <w:t>Қыстау бұл қасиетті мал мен басқа.</w:t>
        <w:br/>
        <w:t>Он көштіп, оп бес көшіп жететін жер,</w:t>
        <w:br/>
        <w:t>Шығатын шөбі шүйгін жарып тасқа.</w:t>
        <w:br/>
        <w:t>Шұқылай, Талды, Айғайжал, Шобанбұлақ,</w:t>
        <w:br/>
        <w:t>Қарүңгір, Қазаншұқыр жатар сұлап.</w:t>
        <w:br/>
        <w:t>Қурайлы, Сулыбежін қарсы беті,</w:t>
        <w:br/>
        <w:t>Ағады әр сайынан сулар құлдап.</w:t>
        <w:br/>
        <w:t>Іленің байларының келер қосы,</w:t>
        <w:br/>
        <w:t>Малының қыстап тпығар қыстауы осы.</w:t>
        <w:br/>
        <w:t>Қытай мен ұйғыр, қалмақ жалдамаған,</w:t>
        <w:br/>
        <w:t>Қазақ жоқ малайлықтан қолы босы.</w:t>
        <w:br/>
        <w:t>Мағлұмат айта берсем тағы аларсың,</w:t>
        <w:br/>
        <w:t>Көз сүзіп қандай өмір бағаларсың.</w:t>
        <w:br/>
        <w:t>Тон, шалбар, шарық-шақай кигеніміз,</w:t>
        <w:br/>
        <w:t>Қол жетпес бөзді қайдан таба аларсың.</w:t>
        <w:br/>
        <w:t>Нан тапшы жегеніміз талқап-тары,</w:t>
        <w:br/>
        <w:t>Құрт пен май жазда жиғаш қолда бары.</w:t>
        <w:br/>
        <w:t>Әйтсуір соғым сойып, аң аулаймыз,</w:t>
        <w:br/>
        <w:t>Осылай күн кешірді жанның бәрі.</w:t>
        <w:br/>
        <w:t>Бір киер әйелдердің ылпасы бар,</w:t>
        <w:br/>
        <w:t>Киімге, птүберекке ынтасы зар.</w:t>
        <w:br/>
        <w:t>Жамылар көрпе-жастық жетпегон соң,</w:t>
        <w:br/>
        <w:t>Текемстке орапгамыз қымтасыт ап.</w:t>
        <w:br/>
        <w:t>Өткіздік талай замат көтніт-қоныт,</w:t>
        <w:br/>
        <w:t>Аяз бен қара суық, қарда тоңытт,</w:t>
        <w:br/>
        <w:t>Құдайберген Қопабаев,</w:t>
        <w:br/>
        <w:t>Бұларды аман сақтап қалу үпгін,</w:t>
        <w:br/>
        <w:t>Шабыстық түн жамылып жасап тірлік.</w:t>
        <w:br/>
        <w:t>Ортаға отты жағып ілдік, штелек,</w:t>
        <w:br/>
        <w:t>Өлімнен аман сақтап қалу ксрек.</w:t>
        <w:br/>
        <w:t>Жасадық умаш көже ұн қайнатып,</w:t>
        <w:br/>
        <w:t>Өлмегенге өлі балық болдық себеп.</w:t>
        <w:br/>
        <w:t>Ыдыс жоқ тостаған мен шәугім қақпақ,</w:t>
        <w:br/>
        <w:t>Аз-аздап мардымсыз ғып бердік баптан.</w:t>
        <w:br/>
        <w:t>Үзіліп аш өзекке түспесін деп,</w:t>
        <w:br/>
        <w:t>Біршама әлдендіріп алдық сақтап.</w:t>
        <w:br/>
        <w:t>Бір кемпір меп қалдым деп жалынады,</w:t>
        <w:br/>
        <w:t>Мұндайды көрмегеп жап жабығады.</w:t>
        <w:br/>
        <w:t>Аяныш кетті өртеп өн бойтымды,</w:t>
        <w:br/>
        <w:t>Бермесек бір сәт қапты талығады.</w:t>
        <w:br/>
        <w:t>Ыңырсып әрең отыр қайғы басып,</w:t>
        <w:br/>
        <w:t>Аяғын жылап отыр, әрең басып.</w:t>
        <w:br/>
        <w:t>Заманға қарғыс айтып қамқор болдық,</w:t>
        <w:br/>
        <w:t>Жандарға жәбірленген жаным ашып.</w:t>
        <w:br/>
        <w:t>Сол сәтте кеттім жылап, тпешсемді айдап,</w:t>
      </w:r>
    </w:p>
    <w:p>
      <w:r>
        <w:t>Сұм ажал қатыгез бір кімді қоймақ.</w:t>
        <w:br/>
        <w:t>Қан жауған қабағынан қатал заман,</w:t>
        <w:br/>
        <w:t>Адамның тағдырымен жүрген ойнап.</w:t>
        <w:br/>
        <w:t>Бұл тауда кім қалды екен жетс алмаған,</w:t>
        <w:br/>
        <w:t>Асудан неше қилы өте алмағап?</w:t>
        <w:br/>
        <w:t>Сұрауға ашындырып ауыз бармайды,</w:t>
        <w:br/>
        <w:t>Өллі ғой неше бағалап шегіп арман.</w:t>
        <w:br/>
        <w:t>Түн қаттық жайдақ атқа міпгестіріп,</w:t>
        <w:br/>
        <w:t>Қойшыға бұл мандағы үлестіріп.</w:t>
        <w:br/>
        <w:t>Жасырып жүк артына киіз үйде,</w:t>
        <w:br/>
        <w:t>Осылай аттта айлап күн кеппірдік.</w:t>
        <w:br/>
        <w:t>Тон жауып жасырдық біз киізге орап,</w:t>
        <w:br/>
        <w:t>Тірі қап бақытымыз деді зор-ақ.</w:t>
        <w:br/>
        <w:t>Сіңірдік ел ішінде қорғап-қоршап,</w:t>
        <w:br/>
        <w:t>Ілеге көктем шықты кетті жол-ап.</w:t>
        <w:br/>
        <w:t>Іледе кім оларды қарсы алмақ,</w:t>
        <w:br/>
        <w:t>Мыққа жап бағам деп түсер салмақ.</w:t>
        <w:br/>
        <w:t>Малайлық орин тапсаң қуанасың,</w:t>
        <w:br/>
        <w:t>Есектің артын жу да деген мал тап.</w:t>
        <w:br/>
        <w:t>Кедейлер ақша табад жанын жалдап,</w:t>
        <w:br/>
        <w:t>Мал бағып, тпәбін шауып, егін салмақ.</w:t>
        <w:br/>
        <w:t>Арба айдап, арық қазып кесек құйып,</w:t>
        <w:br/>
        <w:t>Жалбарышп маңдай терін әрең алмақ.</w:t>
        <w:br/>
        <w:t>Тамағын тары-талқан ертелі-кеш,</w:t>
        <w:br/>
        <w:t>Айлығың қойды бақсаң бір-ақ серкеш.</w:t>
        <w:br/>
        <w:t>Мардымсыз іштік-сырттық бұл береді,</w:t>
        <w:br/>
        <w:t>Осымен өмір өтер еңбегін еші.</w:t>
        <w:br/>
        <w:t>Ерік жоқ бір басыңда құнсыз бағаң,</w:t>
        <w:br/>
        <w:t>Түлкі құрсақ тоя жер таппай тағам.</w:t>
        <w:br/>
        <w:t>Жұмысты айтқан мезгіл бітірмесен,</w:t>
        <w:br/>
        <w:t>Аүрелеп қамшы сілтеп сабар жаман.</w:t>
        <w:br/>
        <w:t>Өң-түсің қатпан көрсең қара-қоңыр,</w:t>
        <w:br/>
        <w:t>Тері тән жалбыр-жұлбыр жыртық өңір.</w:t>
        <w:br/>
        <w:t>Сүйрстіп аяғына шарық шақай,</w:t>
        <w:br/>
        <w:t>Салпақтап иғ қорлықпен өткен өмір.</w:t>
        <w:br/>
        <w:t>Тапшылық кімді көрсен кедейттпілік,</w:t>
        <w:br/>
        <w:t>Жетіспей жаутаңдағатз іштен тынып.</w:t>
        <w:br/>
        <w:t>Мәйітты топырақ сап жерлеген соң,</w:t>
        <w:br/>
        <w:t>Бәріміз жапан түзде тұрдық жасып.</w:t>
        <w:br/>
        <w:t>Қаратып қыбылаға, бетін бұрып,</w:t>
        <w:br/>
        <w:t>Орадық ақ киізге жұмылдырып.</w:t>
        <w:br/>
        <w:t>Бег сипап, білген оқып дұғамызды.</w:t>
        <w:br/>
        <w:t>Астына қара жердің сұғындырып.</w:t>
      </w:r>
    </w:p>
    <w:p>
      <w:r>
        <w:t>Қазақтың айтсақ тізіп мүшкіл халін,</w:t>
        <w:br/>
        <w:t>Өртейді ішімізді от пен жалын.</w:t>
        <w:br/>
        <w:t>Құйтырқы құрбан етіп саясатқа,</w:t>
        <w:br/>
        <w:t>Отарлап қожа болу білсек мәнін.</w:t>
        <w:br/>
        <w:t>Ақтабап шұбырынды болді апттық жыл,</w:t>
        <w:br/>
        <w:t>Қауқарсыз қазақ шекті залалын кіл.</w:t>
        <w:br/>
        <w:t>Алқа көл сұламаны қайталаған,</w:t>
        <w:br/>
        <w:t>Заманның қара түнек салдары бұл.</w:t>
        <w:br/>
        <w:t>Аәл сол кез Голошокин бастық екен,</w:t>
        <w:br/>
        <w:t>Жасалған қолдан әдей апттық екен.</w:t>
        <w:br/>
        <w:t>Ауылда түтін шықпай қалған үй бар,</w:t>
        <w:br/>
        <w:t>Жат елгғе жан сауғалап қашты бөтен.</w:t>
        <w:br/>
        <w:t>Жауыздық саясатты жасап қолдан,</w:t>
        <w:br/>
        <w:t>Қазақтың түп-тамырын жоймақ болған.</w:t>
        <w:br/>
        <w:t>Байларды конфискелеп, атып-айлдап,</w:t>
        <w:br/>
        <w:t>Жаудырған пәле-жала оң мен солдан.</w:t>
        <w:br/>
        <w:t>Ұрандап «атпа тұяқ қалмасын» деп,</w:t>
        <w:br/>
        <w:t>«Алдаған, асыра сілтеу болмасып» деп.</w:t>
        <w:br/>
        <w:t>Отарлап ел мен жерін түбегейлі,</w:t>
        <w:br/>
        <w:t>Құдайсыз империя жалмасын деп.</w:t>
        <w:br/>
        <w:t>Осының қасіретін тартты қазақ,</w:t>
        <w:br/>
        <w:t>Қырылды үштен бірі, қалды аз-ақ.</w:t>
        <w:br/>
        <w:t>Әбдіхан, Әбдіғалық, Биғайшпа қыз,</w:t>
        <w:br/>
        <w:t>Туғамыз бір анадан сөз ыңғайы.</w:t>
        <w:br/>
        <w:t>Ұрпақты болды әкем бір Алла жар,</w:t>
        <w:br/>
        <w:t>Жеңге алған тпешемізден тағы екі ұл бар.</w:t>
        <w:br/>
        <w:t>Қазымбсот, Бегімбеттер сол анадан,</w:t>
        <w:br/>
        <w:t>Ер жетіп, есейдік біз заманда тар.</w:t>
        <w:br/>
        <w:t>Іленің елге жайлы атырабы,</w:t>
        <w:br/>
        <w:t>Құнарлы егін жайлы топырағы.</w:t>
        <w:br/>
        <w:t>Не түрлі миуа-жеміс бәрі өседі,</w:t>
        <w:br/>
        <w:t>Тәрізді ұжымақтың алма-бағы.</w:t>
        <w:br/>
        <w:t>Бояпдай, Көкдала мен Жырғалаңы,</w:t>
        <w:br/>
        <w:t>Біздерге болған мекен осы маңы.</w:t>
        <w:br/>
        <w:t>Қас, Күтгес, Текес деген жердің аты,</w:t>
        <w:br/>
        <w:t>Бестөбе, Қаратөбе болған сәні.</w:t>
        <w:br/>
        <w:t>Ерен тау, Үйсін тауы жпшыра-жылға,</w:t>
        <w:br/>
        <w:t>Лаусагүн, Сүйдін, Күйтің, қала Құлжа.</w:t>
        <w:br/>
        <w:t>Әйгілі Кеңсай, Талқы, Керуен жолы,</w:t>
        <w:br/>
        <w:t>Тарих нылқы қорғас із бар мұнда.</w:t>
        <w:br/>
        <w:t>Елестеп кетпейді естен Көк саласы,</w:t>
        <w:br/>
        <w:t>Ну орман ац мен құсқа көп саласы.</w:t>
        <w:br/>
        <w:t>Қарағай, арша, шырша, қайың мен тал,</w:t>
        <w:br/>
        <w:t>Тәрізді алма, өріктің дөп панасы.</w:t>
      </w:r>
    </w:p>
    <w:p>
      <w:r>
        <w:t>Қара тас, Кертас, Шашқы, Тура асуы,</w:t>
        <w:br/>
        <w:t>МҮезгілдің білінбейді қырды асуы.</w:t>
        <w:br/>
        <w:t>Көзіңс көрген жерді слсстеткен,</w:t>
        <w:br/>
        <w:t>Көзңілдіті сағынышын бір басул.</w:t>
        <w:br/>
        <w:t>Талқының шпықсаң биік кезеніне,</w:t>
        <w:br/>
        <w:t>Шаттанып нұр құйылар өзегіне.</w:t>
        <w:br/>
        <w:t>Құданберген Қорабаев</w:t>
        <w:br/>
        <w:t>Түсіріп ұнжырғасын салбыратқан,</w:t>
        <w:br/>
        <w:t>Мойынға сары уайым алған мініп.</w:t>
        <w:br/>
        <w:t>Айырылып ел мен жұрттан тарыққан сл,</w:t>
        <w:br/>
        <w:t>Сағынып туыстарын зарыққан ел.</w:t>
        <w:br/>
        <w:t>Көлдей ғып көздің жасын тамшылатып,</w:t>
        <w:br/>
        <w:t>Өмірдің талқысынан жалыққан ел.</w:t>
        <w:br/>
        <w:t>Көз көрген айттым шолып қысқа жайды,</w:t>
        <w:br/>
        <w:t>Пендеміз медет откеп бір Құдайды.</w:t>
        <w:br/>
        <w:t>Жат елде жәбірленіп жүрді қазақ,</w:t>
        <w:br/>
        <w:t>Басыңнан деген сол ғой бақыт тайды.</w:t>
        <w:br/>
        <w:t>Қазақты қаншияма оты қалған өніп,</w:t>
        <w:br/>
        <w:t>Өмірдің тепкісінен амал нешік.</w:t>
        <w:br/>
        <w:t>«Адамның басы Алланың добы» дегеп,</w:t>
        <w:br/>
        <w:t>Таусылып қайда қалмас дәм-тұз, несіп.</w:t>
        <w:br/>
        <w:t>Кетпеді қайда қазақ үркіп, көпшіп?!</w:t>
        <w:br/>
        <w:t>Қаңбақ боп домалады желге ілесіп.</w:t>
        <w:br/>
        <w:t>Жат жұртқа бөтен жерде бөзек болып,</w:t>
        <w:br/>
        <w:t>Азапты ел көрмеген жүрді кешіп.</w:t>
        <w:br/>
        <w:t>Жауыздық қазақ елін сорга айдаған,</w:t>
        <w:br/>
        <w:t>Жоқшылық, әлсіздіктетт сор қайнаған.</w:t>
        <w:br/>
        <w:t>Алладан жатпай-тұрмай тілегім сол,</w:t>
        <w:br/>
        <w:t>Берме деп енді ұрпаққа сондай заман.</w:t>
        <w:br/>
        <w:t>Мал мен бас біткен кезде үшеуара,</w:t>
        <w:br/>
        <w:t>Санасты бізбен ел де қалірледі.</w:t>
        <w:br/>
        <w:t>Сарықажы қойды ағыңды Құдайберлі,</w:t>
        <w:br/>
        <w:t>Алты ұл, алты қызғтм саған ерді.</w:t>
        <w:br/>
        <w:t>Аллага жаратушы мың бір тәуба,</w:t>
        <w:br/>
        <w:t>Жарылқан мал мен басты маған берді.</w:t>
        <w:br/>
        <w:t>Заман бұл кедейшілік жағалаған,</w:t>
        <w:br/>
        <w:t>Байларға малай болған жағады адам.</w:t>
        <w:br/>
        <w:t>Екі етпей айтқан сөзін құлдық ұрып,</w:t>
        <w:br/>
        <w:t>Күн кештік қол қусырып ағалаған.</w:t>
        <w:br/>
        <w:t>Жалданып малтты болып малын бақтық,</w:t>
        <w:br/>
        <w:t>Ежелгі ата кәсіп орын таптық.</w:t>
        <w:br/>
        <w:t>Қарын тоқ, киім бүтін болып тұрса,</w:t>
        <w:br/>
        <w:t>Орнайды көңіліңе үлкен тпаттттқ.</w:t>
      </w:r>
    </w:p>
    <w:p>
      <w:r>
        <w:t>Қалмақ бар он алты сүм екі әңгі,</w:t>
        <w:br/>
        <w:t>Біз жүрдік ортасында қу ішін әңгі.</w:t>
        <w:br/>
        <w:t>«Бақ көкте» даңқы шыққан Ұлар амбал,</w:t>
        <w:br/>
        <w:t>Байлығы арылмаған бастан мәңгі.</w:t>
        <w:br/>
        <w:t>Нуйілтгі, Суылшы оның туысқаны,</w:t>
        <w:br/>
        <w:t>Бақ көктің бәрі де оның тутстары.</w:t>
        <w:br/>
        <w:t>Ұлара сегіз сұмның билеуттпісі,</w:t>
        <w:br/>
        <w:t>Көтеріп бәрі қолға ту ұстады.</w:t>
        <w:br/>
        <w:t>Көз көрген бастап кешкен айтсам тпынын,</w:t>
        <w:br/>
        <w:t>Малшысы ек үшеуміз де Суылшыпын.</w:t>
        <w:br/>
        <w:t>Құлшындық малын бағып ттптым таппай,</w:t>
        <w:br/>
        <w:t>Еңбекпон тапқап малдың білер құнын.</w:t>
        <w:br/>
        <w:t>Бүтабай қой, Шалғынбай жылқы бақты,</w:t>
        <w:br/>
        <w:t>Мен көмекші жібермей бос уақытты.</w:t>
        <w:br/>
        <w:t>берген Коһабаев</w:t>
        <w:br/>
        <w:t>Ағалы-інілі жандар ек тату-тәтті,</w:t>
        <w:br/>
        <w:t>Бұзылмаған берске инабатты.</w:t>
        <w:br/>
        <w:t>Суылшының жері екен меншіктеген,</w:t>
        <w:br/>
        <w:t>Аршатыны жерледік Мелшікпепен.</w:t>
        <w:br/>
        <w:t>Шәкірті Қарғаты мен Болқы Көксай,</w:t>
        <w:br/>
        <w:t>Темірті, Ендіріі бар көлішіктенген.</w:t>
        <w:br/>
        <w:t>Шұрқырап шұбар жылқы үйір-үйір,</w:t>
        <w:br/>
        <w:t>Ж.ып-жиыылтыр ойнақ салған тштығып бүйір.</w:t>
        <w:br/>
        <w:t>Сартымсақ, рауғаш пен мың түрлі шөн,</w:t>
        <w:br/>
        <w:t>Тәрізді түкті кілем қылқа птүйгін.</w:t>
        <w:br/>
        <w:t>Қысқа жал, қүлтс құйрық майда кекіл,</w:t>
        <w:br/>
        <w:t>Көк птұбар, қызыл ішұбар жылқы не түр.</w:t>
        <w:br/>
        <w:t>Көз тоймас сәулетіне тұрсаң қаран,</w:t>
        <w:br/>
        <w:t>Мтынғырын мал бітішті қара нөпір.</w:t>
        <w:br/>
        <w:t>ШГ-ұбырған өрістерде қара бас қой,</w:t>
        <w:br/>
        <w:t>Балаштрған балаусаға тойғыптып бой.</w:t>
        <w:br/>
        <w:t>Бұрқырап көмір жуа ауызынан,</w:t>
        <w:br/>
        <w:t>Манңырап табысқаны дүбірлі той.</w:t>
        <w:br/>
        <w:t>Ақ түйе, қара түйе сайлы, бойлап,</w:t>
        <w:br/>
        <w:t>Қалақай, тал, тікенді жұтар іпайнап.</w:t>
        <w:br/>
        <w:t>Боз інген ауық-ауық ыңыранып,</w:t>
        <w:br/>
        <w:t>Жануар боздайды скен нені ойлап.</w:t>
        <w:br/>
        <w:t>Түйе сай Қарғатыда, Гүйе мойнақ,</w:t>
        <w:br/>
        <w:t>Боталар түйе жатса салады ойнақ.</w:t>
        <w:br/>
        <w:t>Тай мініп, тайыпппа міттіт жарысумен,</w:t>
        <w:br/>
        <w:t>Балалар ксіп батырар білмей ойнап.</w:t>
        <w:br/>
        <w:t>Өрістен қайта оралып! сиыр келер,</w:t>
        <w:br/>
        <w:t>Енесін сауыннан соң бұзау емер.</w:t>
        <w:br/>
        <w:t>-Жұдайоерген Қорабаев</w:t>
      </w:r>
    </w:p>
    <w:p>
      <w:r>
        <w:t>Байланған бұзауы боп бодандықтың,</w:t>
        <w:br/>
        <w:t>Пәле өрбіп, ант аралап іргесіне.</w:t>
        <w:br/>
        <w:t>Тұтқындап ер жақсысын қостап айдап,</w:t>
        <w:br/>
        <w:t>Кісендеп аяқтарын, қолын байлап.</w:t>
        <w:br/>
        <w:t>Жазықсыз өңкей саңлақ айдалғанда,</w:t>
        <w:br/>
        <w:t>Біздің ел қалды еңіреп Тоштабайлап.</w:t>
        <w:br/>
        <w:t>Меңғали, Құрман, Қаныш, Сейпелерді,</w:t>
        <w:br/>
        <w:t>Саейполда, Бұлғыншы, өңкей серкелерді.</w:t>
        <w:br/>
        <w:t>Болатқан, Әбдіқан мен Мәнәпия,</w:t>
        <w:br/>
        <w:t>Елеулі елге, тұлға еркелерді.</w:t>
        <w:br/>
        <w:t>Шоғырлап абақтыта боріт тізіп,</w:t>
        <w:br/>
        <w:t>Қинады сұраққа алып, қағаз сызып.</w:t>
        <w:br/>
        <w:t>Советпен байланысқан «ішпион» деп,</w:t>
        <w:br/>
        <w:t>Төндірген бізге қатер, сендер бүзық.</w:t>
        <w:br/>
        <w:t>Көп жандар сол сапардан оралмады,</w:t>
        <w:br/>
        <w:t>Көмескі көрінеді жол алдағы.</w:t>
        <w:br/>
        <w:t>Әкемді Потшттабайдай топты жарған,</w:t>
        <w:br/>
        <w:t>Мерт қылды мелеу тұтқан ол Алланы.</w:t>
        <w:br/>
        <w:t>Жеті жыл бірге жаттың осылармен,</w:t>
        <w:br/>
        <w:t>Дәм тартып елге тірі қосылар ма ем?</w:t>
        <w:br/>
        <w:t>Деген күн көп ұзартпай көрген түстей,</w:t>
        <w:br/>
        <w:t>Әмірден оздың жылап осы зармен.</w:t>
        <w:br/>
        <w:t>Мекенің туып өскен Қас нон Күнес,</w:t>
        <w:br/>
        <w:t>Арыны берген дарын өшпес үлес.</w:t>
        <w:br/>
        <w:t>Кім келіп, кім өтпеді бұл өмірге,</w:t>
        <w:br/>
        <w:t>Алысып тай-таласқан бітпес күрес.</w:t>
        <w:br/>
        <w:t>Бір уық птәнішіп қазақ тарихына,</w:t>
        <w:br/>
        <w:t>Көз жұмып жастай кеттін бар ұйқыға.</w:t>
        <w:br/>
        <w:t>Құдайберген Карада</w:t>
        <w:br/>
        <w:t>Ілсттін ауыр екен топырағы,</w:t>
        <w:br/>
        <w:t>Ағайын арт-артынан өле берді.</w:t>
        <w:br/>
        <w:t>Жазыбай әкем де өлді, іпешем де әлді,</w:t>
        <w:br/>
        <w:t>Ауырып басымызға ажал төнді.</w:t>
        <w:br/>
        <w:t>Жотабай, Жөкебай мен Қатау аға,</w:t>
        <w:br/>
        <w:t>Тағы да біле алмадым кімді көмді.</w:t>
        <w:br/>
        <w:t>Қоштасып Іле бойы Бояндайға,</w:t>
        <w:br/>
        <w:t>Сыйынып көштік қайта бір Құдайға.</w:t>
        <w:br/>
        <w:t>Жер ая Жетісуға жақын ғой деп,</w:t>
        <w:br/>
        <w:t>Орнныққттқ Бұрағала мекен жайға.</w:t>
        <w:br/>
        <w:t>Күлімге құда түстік Құнесбайға,</w:t>
        <w:br/>
        <w:t>Үйленді үлкен ағам Бұтабай ла.</w:t>
        <w:br/>
        <w:t>Астында бір шаңырақ өмір сүрлік,</w:t>
        <w:br/>
        <w:t>Малшы боп орналасып Мұңғыл байға.</w:t>
      </w:r>
    </w:p>
    <w:p>
      <w:r>
        <w:t>Онан соң кезек тиді ІМалғынбайға,</w:t>
        <w:br/>
        <w:t>Үйленді ол, келіп қалдық бір ыңғайға.</w:t>
        <w:br/>
        <w:t>Қазымбет, Бегімбет бар ағаларым,</w:t>
        <w:br/>
        <w:t>Тебіскен ұқсап өстік құлын-тайға.</w:t>
        <w:br/>
        <w:t>Байлық та кедейлік те емес тұрмақ,</w:t>
        <w:br/>
        <w:t>Олар да алды әйел бастыт құрап.</w:t>
        <w:br/>
        <w:t>Аландық ауылы деп ләуренсарбас,</w:t>
        <w:br/>
        <w:t>Тілеулес ағайында құда-жұрат.</w:t>
        <w:br/>
        <w:t>Тонгғабай дегеп ағам зәңгі болды,</w:t>
        <w:br/>
        <w:t>Марқайыш сол бір ксзлс көңіл толды.</w:t>
        <w:br/>
        <w:t>Жас өсіп, жарлы байыр деген рас,</w:t>
        <w:br/>
        <w:t>Она: соң өміріміз мәнді болды.</w:t>
        <w:br/>
        <w:t>Төлбасы Бұтабайдлан Қалыр келді,</w:t>
        <w:br/>
        <w:t>Асртымнан Шалгынбайдан Кәдір ерді.</w:t>
        <w:br/>
        <w:t>кетіре</w:t>
        <w:br/>
        <w:t>берген Көрабиаев</w:t>
        <w:br/>
        <w:t>149</w:t>
        <w:br/>
        <w:t>Сан ғасыр еркіндік жоқ, ел бола алмай,</w:t>
        <w:br/>
        <w:t>Тағдырдың чәлкетіне түстік мазақ.</w:t>
        <w:br/>
        <w:t>Осыны айтып әкем кемсеңдеді,</w:t>
        <w:br/>
        <w:t>Көз көрді, міне. осыны сенсің деді.</w:t>
        <w:br/>
        <w:t>Келмесін қарғыс атқыр сондай заман,</w:t>
        <w:br/>
        <w:t>Қимаймын жамандыққа мен сендерді.</w:t>
        <w:br/>
        <w:t>Кешегі тарих болып қанды соғыс,</w:t>
        <w:br/>
        <w:t>Аштықта бодапдықтан бүгін жоқ іс.</w:t>
        <w:br/>
        <w:t>Бейбіт күн аясында дәуірлседік,</w:t>
        <w:br/>
        <w:t>Замандар гасырлармен жасап тоғыс.</w:t>
        <w:br/>
        <w:t>Алланың мейірімі түсті бізге,</w:t>
        <w:br/>
        <w:t>Ел болдық егеменді күшті біз де.</w:t>
        <w:br/>
        <w:t>Іргесін империя түріп тастап,</w:t>
        <w:br/>
        <w:t>Қарыштап алға басып түстік ізге.</w:t>
        <w:br/>
        <w:t>ӘСЕТ НАЙМАНБАЙҰЛЫ</w:t>
        <w:br/>
        <w:t>Ақын соң әйгілі асқақ шарықтаған,</w:t>
        <w:br/>
        <w:t>Әнші едің ғұмыр бойы талықпаған.</w:t>
        <w:br/>
        <w:t>Қазақтың дүл-дұл ақын бұлбұлы едін,</w:t>
        <w:br/>
        <w:t>Өнерді арнап берген анық саған.</w:t>
        <w:br/>
        <w:t>Дауысың аспандаған асқақ елі,</w:t>
        <w:br/>
        <w:t>Арқаның жете алмаған асқақ желі.</w:t>
        <w:br/>
        <w:t>Айнала жан-жануар -- бәрі тынып,</w:t>
        <w:br/>
        <w:t>Тыңдаған тынып, ағып өзен-көлі.</w:t>
        <w:br/>
        <w:t>Ән салсаң арындағып, жеделдетіп,</w:t>
        <w:br/>
        <w:t>Сол сәтте-ақ алты қырдан келер жетіп.</w:t>
        <w:br/>
        <w:t>Қыздырып қазағымның той-луманын,</w:t>
        <w:br/>
        <w:t>Тәнті қыпт естігенді елеңдетіп.</w:t>
      </w:r>
    </w:p>
    <w:p>
      <w:r>
        <w:t>ЖҰМБАҚ ӨЛІМ</w:t>
        <w:br/>
        <w:t>Қыстауға жеткен бір кез жаңа кешіп,</w:t>
        <w:br/>
        <w:t>Таусылса шара бар ма татар несіп.</w:t>
        <w:br/>
        <w:t>Көрмеген кезіктіріп бір жағдайды,</w:t>
        <w:br/>
        <w:t>Жүрлігіп бәріміз де кеттік шошып.</w:t>
        <w:br/>
        <w:t>Жас әйел, жас нәресте жатыр өліп,</w:t>
        <w:br/>
        <w:t>Тапдандық жаға ұстап мұзғы көріп.</w:t>
        <w:br/>
        <w:t>Аш па Әлле ауырды ма тұспарладық,</w:t>
        <w:br/>
        <w:t>Қалған деп қашқан елден баға беріп.</w:t>
        <w:br/>
        <w:t>Япырай, өндір екен өрімдей жас,</w:t>
        <w:br/>
        <w:t>Сұүм ажал айдап келді-ау адамға қас.</w:t>
        <w:br/>
        <w:t>Ілесе алмай өзге жанға қалды-ау мұнда,</w:t>
        <w:br/>
        <w:t>Басқасы кетті қайда аш-жалаңаш.</w:t>
        <w:br/>
        <w:t>Омырауын анасынын аптып-тырнап,</w:t>
        <w:br/>
        <w:t>Артынан баласы өлген, жылан-жылап.</w:t>
        <w:br/>
        <w:t>Шықпаған әлі емшектен баласы екен,</w:t>
        <w:br/>
        <w:t>Ізі бар омырауда салған тырнақ.</w:t>
        <w:br/>
        <w:t>Қатыгез қайырымсыз пәни жалған,</w:t>
        <w:br/>
        <w:t>Қайғырдық тебірентті бізді де арман.</w:t>
        <w:br/>
        <w:t>Меңіреу үнсіз-тілсіз иетт қыстау,</w:t>
        <w:br/>
        <w:t>Бір жұмбақ, жүрнағы жоқ бір із қалған.</w:t>
        <w:br/>
        <w:t>Осы бір естен кетпес жұмбақ өлім,</w:t>
        <w:br/>
        <w:t>Тым құрса біле алмадық келген жерін.</w:t>
        <w:br/>
        <w:t>Қасірет қара бұлтын үйіргенде,</w:t>
        <w:br/>
        <w:t>Қалмады қайда қазақ тслім-телім.</w:t>
        <w:br/>
        <w:t>Үшеуміз ағайынды ақылдасып,</w:t>
        <w:br/>
        <w:t>Көр қаздық моласыз жер бетін ашыш.</w:t>
        <w:br/>
        <w:t>457</w:t>
        <w:br/>
        <w:t>ТАҢЖАРЫҚ ЖОЛДЫҰЛЫНА</w:t>
        <w:br/>
        <w:t>Атқанда нұрын шашып таң жарығын,</w:t>
        <w:br/>
        <w:t>Келіпсіз дҮл-дұл ақып Таңжарығым.</w:t>
        <w:br/>
        <w:t>Алланың сізге арнаған еншісі өлең,</w:t>
        <w:br/>
        <w:t>Атыңды әйгілеген таңда бүгін.</w:t>
        <w:br/>
        <w:t>Жүріпсіз өлмейтұғып қазына жиып,</w:t>
        <w:br/>
        <w:t>Өлетінің көкірсгіңе нұрын құйып.</w:t>
        <w:br/>
        <w:t>Өнсрді қасиетті саф алтыны,</w:t>
        <w:br/>
        <w:t>Жүрді екен көгірегіңе қалай сыйып?</w:t>
        <w:br/>
        <w:t>Шарықтап баурағанда ән ырғасы,</w:t>
        <w:br/>
        <w:t>Жапғырып Ерең таулың қабырғасы.</w:t>
        <w:br/>
        <w:t>Бұлт пен жел айдаған бірге ұласып,</w:t>
        <w:br/>
        <w:t>Шайқалды Хан Тәңірдің кәрі басы.</w:t>
      </w:r>
    </w:p>
    <w:p>
      <w:r>
        <w:t>Сай-сала, жан-жануар құлақ түріп,</w:t>
        <w:br/>
        <w:t>Сол сәтте үнсіз ағып бұлақ тынып.</w:t>
        <w:br/>
        <w:t>Еліңмен амандасқап сөзінді естіп,</w:t>
        <w:br/>
        <w:t>Тебіренді Ілс аймағы жылап тұрып.</w:t>
        <w:br/>
        <w:t>Жиылған бұлығын ел үнсіз жасып,</w:t>
        <w:br/>
        <w:t>Күйінді буырқанып, іле тасып.</w:t>
        <w:br/>
        <w:t>Талқының кезеңіне пнилғып тұрып,</w:t>
        <w:br/>
        <w:t>Сайрамға көзді ояғып кеттің асып.</w:t>
        <w:br/>
        <w:t>Тап болып тар заманны талқысына,</w:t>
        <w:br/>
        <w:t>Мезгілдің тұра кспсің дәл қысына.</w:t>
        <w:br/>
        <w:t>Қазақтың қайда жүрсе соры қайнап,</w:t>
        <w:br/>
        <w:t>Күн туған күнлер еді жалпысына.</w:t>
        <w:br/>
        <w:t>Тығылып Гоменданның түрмесіне,</w:t>
        <w:br/>
        <w:t>Қорғансыз еш шарасыз кірмесіңе.</w:t>
        <w:br/>
        <w:t>Қарасам жол бойында қараша үй тұр,</w:t>
        <w:br/>
        <w:t>Бір егікі арқандаулы, қасында лақ.</w:t>
        <w:br/>
        <w:t>Паналап сол бір үйге келдім кіріп,</w:t>
        <w:br/>
        <w:t>Қап-қара қырық жамау тұрған іріп.</w:t>
        <w:br/>
        <w:t>Бір кемпір жүдеп-жадап отыр екен,</w:t>
        <w:br/>
        <w:t>Есігін жолға қарай қойған түріп.</w:t>
        <w:br/>
        <w:t>Кемпір де аң-таң болды мені көріп,</w:t>
        <w:br/>
        <w:t>Қаралы түр-түсіме көңіл бөліп.</w:t>
        <w:br/>
        <w:t>Адасқан баламысың, неғып жүрсін?</w:t>
        <w:br/>
        <w:t>Ата-анаң, жетімбісінң, қалған өліп.</w:t>
        <w:br/>
        <w:t>Ой балам жөніңді айтты жүрсің қайдан,</w:t>
        <w:br/>
        <w:t>Түтігіт:і қаңырығың тылм мұңайған.</w:t>
        <w:br/>
        <w:t>Дегенде еңіреп мен қоя бердім,</w:t>
        <w:br/>
        <w:t>АЗғта алмай мағлұмат болған жайдат!.</w:t>
        <w:br/>
        <w:t>Бұл күнде кедейшілік алды мініп,</w:t>
        <w:br/>
        <w:t>Көретін заман болды қиыншылық.</w:t>
        <w:br/>
        <w:t>Бір-екі меніп де бар жетімдерім,</w:t>
        <w:br/>
        <w:t>Беремін айран ұйытып, бір бастырып.</w:t>
        <w:br/>
        <w:t>Отырмыз бір ешкіге біз ле қараш,</w:t>
        <w:br/>
        <w:t>Берейін бір тостаған айран-шалап.</w:t>
        <w:br/>
        <w:t>Деген сон демалмастан алдым жұтып,</w:t>
        <w:br/>
        <w:t>Ес жидым терлеп-тепигіп бойга тарап.</w:t>
        <w:br/>
        <w:t>Одан соң тілге келіп айтты жайым,</w:t>
        <w:br/>
        <w:t>Басып тұр ұла бойды сарығ уайым.</w:t>
        <w:br/>
        <w:t>Үйімді тапсам деген жалғыз арматт,</w:t>
        <w:br/>
        <w:t>Жар бол деп енді маған бір Құдайым.</w:t>
        <w:br/>
        <w:t>Ей балам, жіберейін арбаға сап,</w:t>
        <w:br/>
        <w:t>Жөніңді айт, білгендерге үйінді гал.</w:t>
        <w:br/>
        <w:t>Құдайберген Қорабаев</w:t>
      </w:r>
    </w:p>
    <w:p>
      <w:r>
        <w:t>Ұрпақтар гәлім алып жалғастырды,</w:t>
        <w:br/>
        <w:t>Ж.аазылды алтын әріп тарихыңа.</w:t>
        <w:br/>
        <w:t>БАСБАЙ ШОЛАҚҰЛЫНЫҢ МҮРЗЕСІ</w:t>
        <w:br/>
        <w:t>БАСЫНДА</w:t>
        <w:br/>
        <w:t>Ассалаумағалейкүм, Басбай ата!</w:t>
        <w:br/>
        <w:t>Бас иіп аруағыңа қылдым бата.</w:t>
        <w:br/>
        <w:t>Қабыл ғып дүғамызды Алла жар боп,</w:t>
        <w:br/>
        <w:t>Кешірсін сөзімізде болса қата?!</w:t>
        <w:br/>
        <w:t>Кісі едің жаралған бір Құдай сүйіп,</w:t>
        <w:br/>
        <w:t>Халқына тшпарапатып жүрген тиіп.</w:t>
        <w:br/>
        <w:t>Байлықты Алла арнап, қыдыр дарып,</w:t>
        <w:br/>
        <w:t>Ықлас, бата тиген сүттей ұйып.</w:t>
        <w:br/>
        <w:t>Басыңа дәуірлеген бақыт бітіп,</w:t>
        <w:br/>
        <w:t>Өсіріп, төрт түлік мал бағып-күтіп.</w:t>
        <w:br/>
        <w:t>Көрмедің күпірлік қын көкіректі,</w:t>
        <w:br/>
        <w:t>Қайырым сізден көрді жоқ пен жітік.</w:t>
        <w:br/>
        <w:t>Елім деп еміреніп өттің ішіп,</w:t>
        <w:br/>
        <w:t>Іс істеп игілікті, дүнис жиып.</w:t>
        <w:br/>
        <w:t>Әділдік, адал соңбек, адалдықты,</w:t>
        <w:br/>
        <w:t>Көтеріп жалаулаттың көкке биік.</w:t>
        <w:br/>
        <w:t>Құлыстай, Тарбағатай, Қарабарлық,</w:t>
        <w:br/>
        <w:t>Толллардың ой мен қыюрын қалың мал қып.</w:t>
        <w:br/>
        <w:t>Ойлаумен елдің қамын өзек талып,</w:t>
        <w:br/>
        <w:t>Көз ілмей таңдар өтті мүлгіп-қалғып.</w:t>
        <w:br/>
        <w:t>Жаралған сіз бір жансыз асыл тастай,</w:t>
        <w:br/>
        <w:t>Қақ жарған қара қылды әділ Баспай.</w:t>
        <w:br/>
        <w:t>іберген Қорабаев 463</w:t>
        <w:br/>
        <w:t>Бас иін аруағыңа тағзым етем,</w:t>
        <w:br/>
        <w:t>Адал бол адам болсап деп ұқтырдың.</w:t>
        <w:br/>
        <w:t>Қазақтып слге тұлға қыран ұлы,</w:t>
        <w:br/>
        <w:t>Құйылсын қабырыңа Құран нұры.</w:t>
        <w:br/>
        <w:t>ПМаншалла, болар сенің орның бейіш,</w:t>
        <w:br/>
        <w:t>Бір Алла қабыл көрсе қылар мұны.</w:t>
        <w:br/>
        <w:t>АЛМАТЫМ</w:t>
        <w:br/>
        <w:t>Асқары асқақ Алатау,</w:t>
        <w:br/>
        <w:t>Алматым нұрдан жаралған.</w:t>
        <w:br/>
        <w:t>Ғылымның қайнар саласы-ау,</w:t>
        <w:br/>
        <w:t>Бұлақтай ағып таралған.</w:t>
        <w:br/>
        <w:t>Мекендеп өсем қаласын,</w:t>
        <w:br/>
        <w:t>Оқыған жастар сан алуан.</w:t>
        <w:br/>
        <w:t>Біліммен сомдап сапасын,</w:t>
      </w:r>
    </w:p>
    <w:p>
      <w:r>
        <w:t>Өммірде өшпес нәр алған.</w:t>
        <w:br/>
        <w:t>Жәәнниаты жердің жайнаған,</w:t>
        <w:br/>
        <w:t>Қоршаған гүл-бақ айналаң.</w:t>
        <w:br/>
        <w:t>Көркіне көрген тоймаған,</w:t>
        <w:br/>
        <w:t>Бұлбұлы шырқап сайраған.</w:t>
        <w:br/>
        <w:t>Ынтызар болып аптығын,</w:t>
        <w:br/>
        <w:t>Баспаган оны қай қадам?</w:t>
        <w:br/>
        <w:t>Бөлеген Ауман шағгтығы,</w:t>
        <w:br/>
        <w:t>Күндерден сол бір айналам.</w:t>
        <w:br/>
        <w:t>Жалтырап қар-мүз көп сіресіп,</w:t>
        <w:br/>
        <w:t>Шіышдардың басы көк тіреп.</w:t>
        <w:br/>
        <w:t>Қарасаң ғажап көз таууғып,</w:t>
        <w:br/>
        <w:t>Асқақтар көңіл көкірек.</w:t>
        <w:br/>
        <w:t>а</w:t>
        <w:br/>
        <w:t>Е2С; о 2)</w:t>
        <w:br/>
        <w:t>Алтын дән кені диқаны,</w:t>
        <w:br/>
        <w:t>Сарыарқам сәнді құйқалы.</w:t>
        <w:br/>
        <w:t>Гимндей бейне қазаққа,</w:t>
        <w:br/>
        <w:t>«Сарыарқа» күйін күй сәні.</w:t>
        <w:br/>
        <w:t>Арқа деп соғар жүрегім.</w:t>
        <w:br/>
        <w:t>Еділ мен Жайық егіздей,</w:t>
        <w:br/>
        <w:t>Арал мен Каспий теңіздей.</w:t>
        <w:br/>
        <w:t>Қайда бар шексіз қазына,</w:t>
        <w:br/>
        <w:t>Балығы тайдай, өгіздей.</w:t>
        <w:br/>
        <w:t>Теңізді тпексіз сүйемін,</w:t>
        <w:br/>
        <w:t>Атырау, Алтай арасын,</w:t>
        <w:br/>
        <w:t>Ұлы ғой жұртым жайлаған.</w:t>
        <w:br/>
        <w:t>Бстсге, жусан, көк жайсаң,</w:t>
        <w:br/>
        <w:t>Белдерден түлік айдаған.</w:t>
        <w:br/>
        <w:t>Шежіре птешси жүрегі,</w:t>
        <w:br/>
        <w:t>Ақыны бұлбұл сайраған.</w:t>
        <w:br/>
        <w:t>Өнершіл өрішіл мінезі,</w:t>
        <w:br/>
        <w:t>Халқтямнан туған айналам.</w:t>
        <w:br/>
        <w:t>Өмірмен біте қайнаған,</w:t>
        <w:br/>
        <w:t>Намысын бермей ешкімге.</w:t>
        <w:br/>
        <w:t>Батырлық жолдан таймаған,</w:t>
        <w:br/>
        <w:t>Ерліктсн сондай айналам.</w:t>
        <w:br/>
        <w:t>Қарағай, қайып орманды,</w:t>
        <w:br/>
        <w:t>Қоршаған тау мен қорғапды.</w:t>
        <w:br/>
        <w:t>Алтайдай асыл жер қайда,</w:t>
        <w:br/>
        <w:t>Көркіне көрген толғанды.</w:t>
        <w:br/>
        <w:t>Көздерін тіккен алыптар,</w:t>
        <w:br/>
        <w:t>Ала алмай іштей қорланды,</w:t>
        <w:br/>
        <w:t>Сүйемін ғажап сол маңды.</w:t>
        <w:br/>
        <w:t>Жаәннаты жердің ұжымақ,</w:t>
        <w:br/>
        <w:t>Алатау биік асқарым.</w:t>
        <w:br/>
        <w:t>Қаратау фосфор астарың,</w:t>
        <w:br/>
        <w:t>Асырған бұлттан еңсесін.</w:t>
        <w:br/>
        <w:t>Хаптәңір сүйген аспаның.</w:t>
        <w:br/>
        <w:t>ген Қарабаев</w:t>
      </w:r>
    </w:p>
    <w:p>
      <w:r>
        <w:t>ЕЛІМ ДЕП СОҒАР ЖҮРЕГІМ</w:t>
        <w:br/>
        <w:t>Кәк бөрі түрік бір үттін,</w:t>
        <w:br/>
        <w:t>Ұлысың, қазақ ұлысың.</w:t>
        <w:br/>
        <w:t>Теңсіздік түбі тектілік,</w:t>
        <w:br/>
        <w:t>Көп ұлттып бүгін бірісің.</w:t>
        <w:br/>
        <w:t>Құшағың аштық, ақ көңіл,</w:t>
        <w:br/>
        <w:t>Әлемге жеткен ырысың.</w:t>
        <w:br/>
        <w:t>Адамды бөлмей ұлысқа,</w:t>
        <w:br/>
        <w:t>Санайсың бәрін туысың.</w:t>
        <w:br/>
        <w:t>Саяда болдың, панада,</w:t>
        <w:br/>
        <w:t>Ұлыстың кейбір пірісін.</w:t>
        <w:br/>
        <w:t>Өзің деп соғар жүрегім!</w:t>
        <w:br/>
        <w:t>Сүйсеміп, слім, тынысым,</w:t>
        <w:br/>
        <w:t>Әйгілі атың дүниеге.</w:t>
        <w:br/>
        <w:t>Қазағым қандай ірісін?</w:t>
        <w:br/>
        <w:t>Ежелде байтақ өрісің,</w:t>
        <w:br/>
        <w:t>Салтанат сәнді ел ішін.</w:t>
        <w:br/>
        <w:t>Өзегің өзім сүйетін,</w:t>
        <w:br/>
        <w:t>Қазынам бақыт кеніпім.</w:t>
        <w:br/>
        <w:t>Өшірмей атын қазақтын,</w:t>
        <w:br/>
        <w:t>Ғасырлап ғажап келесін.</w:t>
        <w:br/>
        <w:t>Өзіңе бәрін арнаймылтт,</w:t>
        <w:br/>
        <w:t>Құрбандық жаным ссн үтпін.</w:t>
        <w:br/>
        <w:t>Айрандай ұйып жарасқан,</w:t>
        <w:br/>
        <w:t>Туысқан алуан халқы бар,</w:t>
        <w:br/>
        <w:t>Кеңпейіл, дархан көңілі,</w:t>
        <w:br/>
        <w:t>Атадан қалған салты бар.</w:t>
        <w:br/>
        <w:t>Елім ден соғар жүрегім.</w:t>
        <w:br/>
        <w:t>Кең байтақ шпексіз даласы,</w:t>
        <w:br/>
        <w:t>Жұлдыздай жанган қаласты.</w:t>
        <w:br/>
        <w:t>Өндіріс, алып зауыттар,</w:t>
        <w:br/>
        <w:t>Ғылым мен білім саласы.</w:t>
        <w:br/>
        <w:t>Жерім деп соғар жүрегім.</w:t>
        <w:br/>
        <w:t>Шыңбұлақ, Медеу есігі,</w:t>
        <w:br/>
        <w:t>Жастардың алтын бесігі.</w:t>
        <w:br/>
        <w:t>Әлемнің шегінен,</w:t>
        <w:br/>
        <w:t>Келеді тартып несібе.</w:t>
        <w:br/>
        <w:t>Махаббат қылын тербеген,</w:t>
        <w:br/>
        <w:t>Арудай мені көр леген.</w:t>
        <w:br/>
        <w:t>Әйгілі аты, әлемге,</w:t>
        <w:br/>
        <w:t>Білмейді келіп көрмеген.</w:t>
        <w:br/>
        <w:t>Осындай менің Алматым,</w:t>
        <w:br/>
        <w:t>Көрсеңіз жердің жәннатын,</w:t>
        <w:br/>
        <w:t>Шарлап бір кезсем дүниені,</w:t>
        <w:br/>
        <w:t>Өзіңдей болмас жанға тым.</w:t>
        <w:br/>
        <w:t>ОРАЛМАН СЫРЫ</w:t>
      </w:r>
    </w:p>
    <w:p>
      <w:r>
        <w:t>Алтайдың сағынғанда нән бмігін,</w:t>
        <w:br/>
        <w:t>Ызыңдап тартып жүрмін ән күйігін.</w:t>
        <w:br/>
        <w:t>Үнімді жеткізіші деп желге өтініп,</w:t>
        <w:br/>
        <w:t>Арманын арқалаттым жан күйінің.</w:t>
        <w:br/>
        <w:t>Мекондер өр Алтайдың аң биігін,</w:t>
        <w:br/>
        <w:t>Жишпаған баурайы жан дүйімін.</w:t>
        <w:br/>
        <w:t>Әйгілі Азияның алтын жонғы,</w:t>
        <w:br/>
        <w:t>Адамға әуел бастан тартқан сыйын.</w:t>
        <w:br/>
        <w:t>Аспанға .Алтай әні қалықтаған,</w:t>
        <w:br/>
        <w:t>Жететін құлағыма талықпаған.</w:t>
        <w:br/>
        <w:t>Бар ма екен жер бетіттде сендей сұлу,</w:t>
        <w:br/>
        <w:t>Болса да жете алмас-ау анық саған.</w:t>
        <w:br/>
        <w:t>Шыңдарын шағылысып күнге жоның,</w:t>
        <w:br/>
        <w:t>Көмкерген сай-саланды жасыл тоның.</w:t>
        <w:br/>
        <w:t>МАЗМҰНЫ</w:t>
        <w:br/>
        <w:t>Бірінші бөлім</w:t>
        <w:br/>
        <w:t>Тұлпар мініп, ту тіккен (дастандар)</w:t>
        <w:br/>
        <w:t>Туған жері шыққан тегі...........</w:t>
        <w:br/>
        <w:t>Қазақтың баһадұр батырлары</w:t>
        <w:br/>
        <w:t>Қолбасшы Қасабай</w:t>
        <w:br/>
        <w:t>Бәскеттуеу нзугевулриарареи е РЕЕРДЕРЕ РЕ ИЕ ЫДР лылы</w:t>
        <w:br/>
        <w:t>Қасабайдың тұңғышұлы .</w:t>
        <w:br/>
        <w:t>Жұрынның жорығы.....</w:t>
        <w:br/>
        <w:t>Әкенің үміті мен ықыласы</w:t>
        <w:br/>
        <w:t>Жұрынның жауабы.................4.4. 0010 əыы БаылЕлаы ты алле.</w:t>
        <w:br/>
        <w:t>Жұрынның қайтыс болуы .-</w:t>
        <w:br/>
        <w:t>Қасабайдың жоқтауы...</w:t>
        <w:br/>
        <w:t>Сұрапыл соғыс кездері</w:t>
        <w:br/>
        <w:t>Ғалдан Серен кескіні...</w:t>
        <w:br/>
        <w:t>Қаракемер шайқасы</w:t>
        <w:br/>
        <w:t>Батырдың бастан кешкен жорықтары... 2</w:t>
        <w:br/>
        <w:t>Батырлар қаһарланып қатуланды..</w:t>
        <w:br/>
        <w:t>Тұтқиыл шабуыл, сойқан соғыс....л.о.л080ы рə. 24</w:t>
        <w:br/>
        <w:t>Сәтті жеңіс...2л..мм2м.20222. 2</w:t>
        <w:br/>
        <w:t>Қабанбай дастанында..</w:t>
        <w:br/>
        <w:t>Аягөз сапары</w:t>
        <w:br/>
        <w:t>Қасабай батыр ескерткіші басында</w:t>
        <w:br/>
        <w:t>Қабанбай батыр.</w:t>
        <w:br/>
        <w:t>Арлақтайық бабаны</w:t>
        <w:br/>
        <w:t>Әшімбай балуан (дастан)..</w:t>
        <w:br/>
        <w:t>Мүстафа Өзтүрік..........</w:t>
        <w:br/>
        <w:t>Екінші бөлім</w:t>
        <w:br/>
        <w:t>Толғаулар мен арнау жырлар, өлеңдер</w:t>
        <w:br/>
        <w:t>Мұхаметбай Мыңбайұлының рухына бағыштай-</w:t>
        <w:br/>
        <w:t>Жойқын соғыс дүниені шарпыды,</w:t>
        <w:br/>
        <w:t>Барлық жерді, барлық елді қамтыды.</w:t>
      </w:r>
    </w:p>
    <w:p>
      <w:r>
        <w:t>Миллиондардың жанын қиған фашистың,</w:t>
        <w:br/>
        <w:t>Көзін жойды қанга бөгіп малтыды.</w:t>
        <w:br/>
        <w:t>Соғыста өлгеп қалды жандар дастан бон,</w:t>
        <w:br/>
        <w:t>Мүсіндері мәңгі ескерткінғ тастан боп.</w:t>
        <w:br/>
        <w:t>Ал қатыгез қара ниет фачиистер,</w:t>
        <w:br/>
        <w:t>Ойран болды, ойлары іске асқан жоқ.</w:t>
        <w:br/>
        <w:t>Осы өмірді бізге ардағер жасаған,</w:t>
        <w:br/>
        <w:t>Аспан ашық бүгін берік босағам.</w:t>
        <w:br/>
        <w:t>Қарғыс атқан қандтт согытс қаңқасы,</w:t>
        <w:br/>
        <w:t>Тарих болын! елестейді тасадан.</w:t>
        <w:br/>
        <w:t>Алшыс бес жыл үлы күні Жеңістің,</w:t>
        <w:br/>
        <w:t>Азат еткен ажалынан немістің.</w:t>
        <w:br/>
        <w:t>Алпыс бес жыл жемісін жеп жеңістің,</w:t>
        <w:br/>
        <w:t>Таза ауа, тұнық суын мен іштім.</w:t>
        <w:br/>
        <w:t>Соғыс апат болмайды оның басқасы,</w:t>
        <w:br/>
        <w:t>Бейбіт: күндер бейіш төрі баршасы.</w:t>
        <w:br/>
        <w:t>Шат көңілде бақытғы өмір сүргенім,</w:t>
        <w:br/>
        <w:t>Елін сүйген ерлерімнің арқасы.</w:t>
        <w:br/>
        <w:t>Саранташы сол соғысты ойға ал да,</w:t>
        <w:br/>
        <w:t>Бұдан артық, бүдан ұлы той бар ма?!</w:t>
        <w:br/>
        <w:t>Саясында бейбіт өмір сайранда,</w:t>
        <w:br/>
        <w:t>Соғыс құрсын алапатты ойға алма.</w:t>
        <w:br/>
        <w:t>Осы күнге жетеледі жетерге,</w:t>
        <w:br/>
        <w:t>Отан үшін төгілген қам бекер ме?</w:t>
        <w:br/>
        <w:t>Ұмытылмас рухы мәңгі өлмейді,</w:t>
        <w:br/>
        <w:t>Парызды үрпақ жалғастырып өтерле.</w:t>
        <w:br/>
        <w:t>Шыңына жомарттықтың шықтың шырқап,</w:t>
        <w:br/>
        <w:t>Сараптап саралаумен доспен қасты-ай.</w:t>
        <w:br/>
        <w:t>Жайырда жер тарпыған қызыл қасқан,</w:t>
        <w:br/>
        <w:t>Қойыңа арқар-құлжа араласқан.</w:t>
        <w:br/>
        <w:t>Саржаға, Қоңыроба құтты мекен,</w:t>
        <w:br/>
        <w:t>Бл-жүрттеп сәлемдесіп, амандасқан.</w:t>
        <w:br/>
        <w:t>Емілге елің үшін көпір салт,</w:t>
        <w:br/>
        <w:t>Мәртебең ақ батасын алған анық.</w:t>
        <w:br/>
        <w:t>Атымтай жомартым деп атыңды атап,</w:t>
        <w:br/>
        <w:t>Өзіңді пір тұтатын білген халық.</w:t>
        <w:br/>
        <w:t>Ер-тұрман, әбзелімен бес жүз аттың,</w:t>
        <w:br/>
        <w:t>Жабдлықтап азаттыққа тарту тарттың.</w:t>
        <w:br/>
        <w:t>Халқынның еркіндігі, қамы үттін,</w:t>
        <w:br/>
        <w:t>Сарбаздар аттандырып сенім артып.</w:t>
        <w:br/>
        <w:t>Кең жайдың барлық ұлтқа құшағыңды,</w:t>
        <w:br/>
        <w:t>Кер заман көкірегінді құса қылды.</w:t>
        <w:br/>
        <w:t>Жауыздан Жиһангерлен арашалап.</w:t>
        <w:br/>
        <w:t>Сыйладың Кореяға үтпағынды.</w:t>
        <w:br/>
        <w:t>Қаралың әрбір іске терең бойлап,</w:t>
        <w:br/>
        <w:t>Жарадың қандай іске адал ойлап.</w:t>
      </w:r>
    </w:p>
    <w:p>
      <w:r>
        <w:t>Қазақтың нар тұлғалы қайсар ұлы,</w:t>
        <w:br/>
        <w:t>Атағың птартарапқа кетті бойлап.</w:t>
        <w:br/>
        <w:t>Тоқтаусыз мезгіл заман өзгереді,</w:t>
        <w:br/>
        <w:t>Құлақпен естігенді көз көреді.</w:t>
        <w:br/>
        <w:t>Болжаған дана халқым болашақты,</w:t>
        <w:br/>
        <w:t>Колерін келешектің сезгетт еді.</w:t>
        <w:br/>
        <w:t>Көз көрді Кесенеце келіп тұрмын,</w:t>
        <w:br/>
        <w:t>Ер ата ерлігінмен еліктірдің.</w:t>
        <w:br/>
        <w:t>Қудайберген Қорабаев</w:t>
        <w:br/>
        <w:t>Асқақтап оған тұрасың,</w:t>
        <w:br/>
        <w:t>Қарасаң бір сәт қас қағым.</w:t>
        <w:br/>
        <w:t>Тауларлы сондай сүйемін,</w:t>
        <w:br/>
        <w:t>Еділ мен Ертіс, Шуларым.</w:t>
        <w:br/>
        <w:t>Жағасы біткен нуларым,</w:t>
        <w:br/>
        <w:t>Қиқулап, ән сап үйрек, қаз.</w:t>
        <w:br/>
        <w:t>Мамырлап жүзген қуларым,</w:t>
        <w:br/>
        <w:t>Апат пен аштық келгенде,</w:t>
        <w:br/>
        <w:t>Нәр болған жанға суларым.</w:t>
        <w:br/>
        <w:t>Күріші ырыс ақ маржан,</w:t>
        <w:br/>
        <w:t>Балығың балдай қақталғашп,</w:t>
        <w:br/>
        <w:t>Іле, Арыс, Тентек, Сырларын,</w:t>
        <w:br/>
        <w:t>Аәриялан сендей айналам.</w:t>
        <w:br/>
        <w:t>ҰЛЫ ОТАН СОҒЫСЫНЫҢ</w:t>
        <w:br/>
        <w:t>65 ЖЫЛДЫҒЫНА</w:t>
        <w:br/>
        <w:t>Жауды кеше жаңбырдай бон аспанда оқ,</w:t>
        <w:br/>
        <w:t>Фашист иттер адамзатқа қастан боп.</w:t>
        <w:br/>
        <w:t>Бейбіт халық түбі әділдік женод деп,</w:t>
        <w:br/>
        <w:t>Қарсы тұрды жаудан бірақ қатпқан жоқ.</w:t>
        <w:br/>
        <w:t>Жер жүзінде елді билеп алмақ боп,</w:t>
        <w:br/>
        <w:t>Соғыс өрті бар әлемге салмақ боп.</w:t>
        <w:br/>
        <w:t>Тұтқиылдан тиді бізге дауылдай,</w:t>
        <w:br/>
        <w:t>Жолындағы жатқан елді жалман боп.</w:t>
        <w:br/>
        <w:t>Сонда бар үлт тас түйін боп түйілді,</w:t>
        <w:br/>
        <w:t>Ел арманы бір арнаға құйылды.</w:t>
        <w:br/>
        <w:t>Бастырмады жауға жерлі, Отанды,</w:t>
        <w:br/>
        <w:t>Қортан оны ұл-қыздары пгүйілді.</w:t>
        <w:br/>
        <w:t>Ығыспады ел сұрашыл сол дауылдан,</w:t>
        <w:br/>
        <w:t>Аттанды ұлдар қаладан да, ауылдан.</w:t>
        <w:br/>
        <w:t>Боздағынан айрылды ата-ана,</w:t>
        <w:br/>
        <w:t>Ал боздақтар сүйген жардан, бауырдан.</w:t>
        <w:br/>
        <w:t>Сыйлаушы ек қолда бардың бәрін соған,</w:t>
        <w:br/>
        <w:t>Кісідей ссзінуші ек біз берімсек.</w:t>
        <w:br/>
        <w:t>Үкілі бастарында кәмшат бөрік,</w:t>
        <w:br/>
        <w:t>Қынама кісе белбеу беріп көрік.</w:t>
      </w:r>
    </w:p>
    <w:p>
      <w:r>
        <w:t>Сылдырап сырға-шолпы әсем басса,</w:t>
        <w:br/>
        <w:t>Жанарың еріксізден кетер еріп.</w:t>
        <w:br/>
        <w:t>Бір өрім жерге түскен бұрымына,</w:t>
        <w:br/>
        <w:t>Таңдатпып, көз жүгіртіп: қтллытчана.</w:t>
        <w:br/>
        <w:t>Қып-қызшл егіз ерін жымиғанда,</w:t>
        <w:br/>
        <w:t>Тұншығып қарақат көз тұнығына.</w:t>
        <w:br/>
        <w:t>Мәз болып қалушаа едік күлдіргенге,</w:t>
        <w:br/>
        <w:t>Қарақат, терелік деп бүлдіргенге.</w:t>
        <w:br/>
        <w:t>Үзіліп ттақырғанда мақұл болса,</w:t>
        <w:br/>
        <w:t>Ғанибет мұның сыры бір білгенге.</w:t>
        <w:br/>
        <w:t>Сезімге нұр құйылыпт гүл-гүл жайнап,</w:t>
        <w:br/>
        <w:t>Байда қан, жүрек соғып кетер қайнан.</w:t>
        <w:br/>
        <w:t>Жағалап қызды ауылдың төңірегін,</w:t>
        <w:br/>
        <w:t>Тағат жоқ болады деп қашан бейуақ.</w:t>
        <w:br/>
        <w:t>Боз үйден келе жатса әсем басып,</w:t>
        <w:br/>
        <w:t>Тағатсыз тықыршимыз көңіл тасып.</w:t>
        <w:br/>
        <w:t>Майысқан саусақ ұшы қолға тгисе,</w:t>
        <w:br/>
        <w:t>Сай жаққа кетуші едік ала қатпыш.</w:t>
        <w:br/>
        <w:t>Шомылып ләззағына жан сырының,</w:t>
        <w:br/>
        <w:t>Татқандай махаббаттың бал-тшырынын.</w:t>
        <w:br/>
        <w:t>Бақсттқа мәңгі-бақи кенелгендей,</w:t>
        <w:br/>
        <w:t>Бір мезет ләззаты еді жан шыбыншпың-.</w:t>
        <w:br/>
        <w:t>шберген Қорабаев</w:t>
        <w:br/>
        <w:t>Жайқалып жайлауында гүл-бәйшешек,</w:t>
        <w:br/>
        <w:t>Мұрныңды жұпар аңқып жарады оның.</w:t>
        <w:br/>
        <w:t>Сылдырап тұнып кәусар бұлақтарың,</w:t>
        <w:br/>
        <w:t>Жайқалып шақырғандай құрақтарың.</w:t>
        <w:br/>
        <w:t>Алатау, алып Алтай атамекен,</w:t>
        <w:br/>
        <w:t>Көп еді-ау сенде жанған тиырақтарын,.</w:t>
        <w:br/>
        <w:t>Көп еді тұлпарың да, пырақтарың,</w:t>
        <w:br/>
        <w:t>Сен бірақ тұра алмадың құрап бәрін.</w:t>
        <w:br/>
        <w:t>Қыран көз сенен ұшқап ақ иықтар,</w:t>
        <w:br/>
        <w:t>Қылырып кетіп пе еді жұраттарын?!</w:t>
        <w:br/>
        <w:t>Туған жер алтын бесік менің шірім,</w:t>
        <w:br/>
        <w:t>Бір ғажап құпиялы сенің сырың.</w:t>
        <w:br/>
        <w:t>Дөңгелек дүниенлі таытр айналып,</w:t>
        <w:br/>
        <w:t>Дәм айдап қайта өзіңе келіп тұрмын.</w:t>
        <w:br/>
        <w:t>Кең лалам, асқар тауым сағындырған,</w:t>
        <w:br/>
        <w:t>Құлірет-қасисчің табындырған.</w:t>
        <w:br/>
        <w:t>Мен сенің бір түйіршік бөлшегіңмін,</w:t>
        <w:br/>
        <w:t>Жаралған құтты мекен нағыз нұрдан.</w:t>
        <w:br/>
        <w:t>Өзіңде бабамыздың қорымдары,</w:t>
        <w:br/>
        <w:t>ЖА.асаған өмір сүріп орындары.</w:t>
        <w:br/>
        <w:t>Өзгеріп кетті ме деп ойлаутшпты едік,</w:t>
        <w:br/>
        <w:t>Пошымы бір кездегі порымдары.</w:t>
      </w:r>
    </w:p>
    <w:p>
      <w:r>
        <w:t>Туғап жер деген рас Мысыр шәрі,</w:t>
        <w:br/>
        <w:t>Көзіңнен бұл-бұл ұшар соның бәрі.</w:t>
        <w:br/>
        <w:t>Я&lt;ол тұрса жер мен көктен жете алмады,</w:t>
        <w:br/>
        <w:t>Замалның шырмалған жап торындағы.</w:t>
        <w:br/>
        <w:t>Қіыюстаулың куосындей күл мен көңі,</w:t>
        <w:br/>
        <w:t>Әллі де бұзылмаптты-ау жер боп өңі.</w:t>
        <w:br/>
        <w:t>Ен Қорабаев 2407.</w:t>
        <w:br/>
        <w:t>Мейірман қажының келіні Омар болыстың зайыбы</w:t>
        <w:br/>
        <w:t>Мединенің бір сыры... .-83</w:t>
        <w:br/>
        <w:t>Шығыс Түркістан сапары. 2-91</w:t>
        <w:br/>
        <w:t>Мұқап Сагатбектіц «Жайма шуақ» атты күйін</w:t>
        <w:br/>
        <w:t>естіп енде туған өлең тізбектерім аи Б нала ынаны анаялыныаы 96</w:t>
        <w:br/>
        <w:t>Туған жер... 2.</w:t>
        <w:br/>
        <w:t>Балалық шақ сағыныш...</w:t>
        <w:br/>
        <w:t>Түйе мойнақ..</w:t>
        <w:br/>
        <w:t>Көктұма көз алдымда өрнектері..</w:t>
        <w:br/>
        <w:t>Жағда Бабалық үлы ағама.</w:t>
        <w:br/>
        <w:t>Желтоқсан жалауы</w:t>
        <w:br/>
        <w:t>Қазақтың көтерілді шаңырағы...</w:t>
        <w:br/>
        <w:t>Республика күніне</w:t>
        <w:br/>
        <w:t>Ермырза Көпжасарұлының қорымындағы оқылған</w:t>
        <w:br/>
        <w:t>Не... 222777 118</w:t>
        <w:br/>
        <w:t>Қуыстағы бас</w:t>
        <w:br/>
        <w:t>Тарихы Көктұманың таңғажайып...</w:t>
        <w:br/>
        <w:t>Қаракерей Қабапбай батыр рухыша...............2.. 132</w:t>
        <w:br/>
        <w:t>Тоқпақ (Мұңайтпас) Мейірман қажының ұлы Омар</w:t>
        <w:br/>
        <w:t>болыстың келіпі Меңғалидің тұғыры, Байбатыр</w:t>
        <w:br/>
        <w:t>қызы Нұрғайша анамызға арнау..................... 134</w:t>
        <w:br/>
        <w:t>Рубаятғибрат....222.... 139</w:t>
        <w:br/>
        <w:t>Елім деп соғар жүрегім... 138</w:t>
        <w:br/>
        <w:t>Әкем Әбдіқанның өмірі туралы айтқандары... 2142</w:t>
        <w:br/>
        <w:t>Жұмбақ өлім 157</w:t>
        <w:br/>
        <w:t>Әсет Найманбайұлы... 2159</w:t>
        <w:br/>
        <w:t>Таңжарық Жолдыұлыпа -161</w:t>
        <w:br/>
        <w:t>Басбай Шолақұлының мүрзесі басында. .163</w:t>
        <w:br/>
        <w:t>Алматым -165</w:t>
        <w:br/>
        <w:t>Оралман сыры. --.166</w:t>
        <w:br/>
        <w:t>Елім деп соғар жүрегім...............2..... -Гғо</w:t>
        <w:br/>
        <w:t>Ұлы отан соғысының 6з жылдығына. аҒҰ2</w:t>
        <w:br/>
        <w:t>Көзіме жылы ұшырап шақырады,</w:t>
        <w:br/>
        <w:t>Бабамның отыратын төбе-дөңі.</w:t>
        <w:br/>
        <w:t>Жылғада ағып бұлақ тұмалары,</w:t>
        <w:br/>
        <w:t>Блестеп кетті әжемнің сау алары.</w:t>
        <w:br/>
        <w:t>Түсіріп, түстендіріп, атгандырып,</w:t>
      </w:r>
    </w:p>
    <w:p>
      <w:r>
        <w:t>Келгенде қуанатын құдалары.</w:t>
        <w:br/>
        <w:t>Басында қара жартас құс саңғырық,</w:t>
        <w:br/>
        <w:t>Ақиық отырушы ең үшсаң қырып.</w:t>
        <w:br/>
        <w:t>Елестеп кетті көзге Құмай тазы,</w:t>
        <w:br/>
        <w:t>Қанаты үйретілген құсгы алдырып.</w:t>
        <w:br/>
        <w:t>Есіме гүсті жасыл жайлау бслі,</w:t>
        <w:br/>
        <w:t>Соғатын кешкі самал қоңыр желі.</w:t>
        <w:br/>
        <w:t>Тоқым сап жайдақ атқа жылқы жиып,</w:t>
        <w:br/>
        <w:t>Ноқталап қолын байлап тартқан желі.</w:t>
        <w:br/>
        <w:t>Бозбала саздау жерге күресетін,</w:t>
        <w:br/>
        <w:t>Жығылып, бірде жығып тіресетін.</w:t>
        <w:br/>
        <w:t>Тай мініп, тайынша мініп жарысқан күн,</w:t>
        <w:br/>
        <w:t>Елестеп көз алдыма біресе тым.</w:t>
        <w:br/>
        <w:t>Той болып осы маңда лақ тартын,</w:t>
        <w:br/>
        <w:t>Жұлқысып алып-қашып үзақ тартып.</w:t>
        <w:br/>
        <w:t>Теңбіл көк, қарагерлер құлатт жайып,</w:t>
        <w:br/>
        <w:t>Топтардан кетутн еді ұзап тартып.</w:t>
        <w:br/>
        <w:t>Ақ үйдіп жанындағы мама ағаптгы,</w:t>
        <w:br/>
        <w:t>Жұлқылап кей сәйгүлік ала қантты.</w:t>
        <w:br/>
        <w:t>Қамшысыпт көлдененнсеті тістеп алған,</w:t>
        <w:br/>
        <w:t>Көрутпі ек дода ішінде жалапашпты.</w:t>
        <w:br/>
        <w:t>Қызғалдақ қызыл гүлдей қыз-келіншек,</w:t>
        <w:br/>
        <w:t>Ақ көйлек, қызыл қамзол бір көрутші 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
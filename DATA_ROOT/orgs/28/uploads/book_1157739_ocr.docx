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Шынасыл ШОТБАҚҰЛЫ</w:t>
        <w:br/>
        <w:t>АБАЙ</w:t>
        <w:br/>
        <w:t>АҒҒА</w:t>
        <w:br/>
        <w:t>Поэзия пайғамбары Абай Қүнанбайүлының</w:t>
        <w:br/>
        <w:t>туғанына 150 жыл толуына орай.</w:t>
        <w:br/>
        <w:t>Талдықорған, 1995 жыл</w:t>
        <w:br/>
        <w:t>(Өлендер мең атағын койыл мда</w:t>
        <w:br/>
        <w:t>. Сілышеілі нш н, ТӨЛЕ басшахашасы |</w:t>
        <w:br/>
        <w:t>атақты балаға дайындау шы 2/т. релакторы.</w:t>
        <w:br/>
        <w:t>дн аттан Тоқтанар-</w:t>
        <w:br/>
        <w:t>Жүрегімді жырлатып ала ұшайын,</w:t>
        <w:br/>
        <w:t>Кең даланың құлыны ем, жарысайын.</w:t>
        <w:br/>
        <w:t>Бабаларым басында басымды иіп,</w:t>
        <w:br/>
        <w:t>&lt;Абай болып ағайын табысайын.</w:t>
        <w:br/>
        <w:t>Аруақты Абай болып таңым атар,</w:t>
        <w:br/>
        <w:t>Данасымен, жаһанның тұрған қатар.</w:t>
        <w:br/>
        <w:t>Ақындардың ақыны - Аяз биі,</w:t>
        <w:br/>
        <w:t>Адаспайық, Абайдың киесі атар!</w:t>
        <w:br/>
        <w:t>КЕЛЕМ АЛЫП</w:t>
        <w:br/>
        <w:t>ҚАСИЕТІҢНЕН ТӘБАРАҚ</w:t>
        <w:br/>
        <w:t>Ұрпағың бар ұлы жолда от кілең,</w:t>
        <w:br/>
        <w:t>Заман бүгін көкірекке төкті рең.</w:t>
        <w:br/>
        <w:t>Терең батып жүрегіме бойладың;</w:t>
        <w:br/>
        <w:t>Сүйем-сені, туған әкем деп білем.</w:t>
        <w:br/>
        <w:t>Соқтықпалы жолдан өттің бұралаң,</w:t>
        <w:br/>
        <w:t>Саған қарап; күн шуақты нұр алам.</w:t>
        <w:br/>
        <w:t>Темір қазық телегейім бағдаршым,</w:t>
        <w:br/>
        <w:t>Қасымдасың мәңгі бірге жыр данам.</w:t>
        <w:br/>
        <w:t>Алтыным-ай тот баспай-ақ жетіпсің,</w:t>
        <w:br/>
        <w:t>Арманыңды бізге тастап кетіпсің.</w:t>
        <w:br/>
        <w:t>Дүлдүл дана ақындардың бұлбұлы,</w:t>
        <w:br/>
        <w:t>Иісі қазақ қамқоры боп етіпсің.</w:t>
      </w:r>
    </w:p>
    <w:p>
      <w:r>
        <w:t>Құс жолым Сен, қақ маңдайда тұратын,</w:t>
        <w:br/>
        <w:t>Сені еске алсам сырларым көп ұғатын</w:t>
        <w:br/>
        <w:t>Қазақ надан, қазақ сорлы дегендер,</w:t>
        <w:br/>
        <w:t>Сені көріп тас-талқаны шығатын.</w:t>
        <w:br/>
        <w:t>Қуанатын тәбеңізді көріп ел,</w:t>
        <w:br/>
        <w:t>Қара қылды қақ жаратын әділ ер.</w:t>
        <w:br/>
        <w:t>Адамзаттың ақыл-ойын меңгердің,</w:t>
        <w:br/>
        <w:t>Жеттік біліп жиһан кезген жәдігер.</w:t>
        <w:br/>
        <w:t>Азия, АҚШ Абайым деп ағалап,</w:t>
        <w:br/>
        <w:t>Әлем бүгін тұр өзіңді бағалап.</w:t>
        <w:br/>
        <w:t>Сиынатын сөз сарасы, пірісіз -”</w:t>
        <w:br/>
        <w:t>Ақын біткен"алды Сізден тәбарақ.</w:t>
        <w:br/>
        <w:t>АБАЙ -- ӘЙГЕРІМ.</w:t>
        <w:br/>
        <w:t>АБАЙ</w:t>
        <w:br/>
        <w:t>. ЕРБОЛ</w:t>
        <w:br/>
        <w:t>ӘЙГЕРІМ -</w:t>
        <w:br/>
        <w:t>АУЫЛ ЖІГІТІ</w:t>
        <w:br/>
        <w:t>МАЙБАСАР</w:t>
        <w:br/>
        <w:t>ТӘКЕЖАН</w:t>
        <w:br/>
        <w:t>ЫСҚАҚ</w:t>
        <w:br/>
        <w:t>ШҰБАР</w:t>
        <w:br/>
        <w:t>ЖИРЕНШЕ</w:t>
        <w:br/>
        <w:t>ДӘРКЕНБАЙ</w:t>
        <w:br/>
        <w:t>КЕДЕЙ АУЫЛ ЖІГІТТЕРІ</w:t>
        <w:br/>
        <w:t>ҚЫЗ-КЕЛІНШЕК</w:t>
        <w:br/>
        <w:t>АЙҒЫЗ</w:t>
        <w:br/>
        <w:t>ділдә 2</w:t>
        <w:br/>
        <w:t>ҚЫЗМЕТШІ ӘЙЕЛ</w:t>
        <w:br/>
        <w:t>лосовский</w:t>
        <w:br/>
        <w:t>|Абай мен Ербол далада серуендеп жүр. Өте көңілді.</w:t>
        <w:br/>
        <w:t>Сергек. Ширақ (қимыл үстінде, Абай ерекше</w:t>
        <w:br/>
        <w:t>шабыттанған, жүзі жайдарлы. “| 3</w:t>
        <w:br/>
        <w:t>АБАЙ: -- Тоғжан. Тоғжаным!::. Дүниеде сенен артық</w:t>
        <w:br/>
        <w:t>жан бар ма екен?! ығы” ы</w:t>
        <w:br/>
        <w:t>Әзтең!... Сұрқылтай; сұрқия өмір! )</w:t>
        <w:br/>
        <w:t>“Сорымсың ба? Әлде сен бағымсың ба? ;</w:t>
        <w:br/>
        <w:t>Жооқ! Бақытым да, бағым да бір сен боларсың.</w:t>
        <w:br/>
        <w:t>Махаббат па? Осы ма?... | і</w:t>
        <w:br/>
        <w:t>.-. Ақ етің аппақ екен атқан таңдай.</w:t>
        <w:br/>
        <w:t>Ғашығым мөнің!.Асығым менің!</w:t>
        <w:br/>
        <w:t>ЕРБОЛ: -.Ойпырым-ай! Ерекше тебіреніп (жүзіңде</w:t>
        <w:br/>
        <w:t>шаттық). : 5012 4</w:t>
        <w:br/>
        <w:t>Көзінде от! Көкірегінде жыр! Ән болып барасың</w:t>
        <w:br/>
        <w:t>Абай! ) )</w:t>
        <w:br/>
        <w:t>7 АБАЙ: - Рас айтасың!</w:t>
        <w:br/>
        <w:t>Туғанда дүние есігін ашады өлең,</w:t>
        <w:br/>
        <w:t>Өлеңмен жер. қойнына кірер денең.</w:t>
        <w:br/>
        <w:t>Өлеңсіз өмір өмір ме! ..</w:t>
        <w:br/>
        <w:t>Дүниеге көңілім. тоярсың,</w:t>
      </w:r>
    </w:p>
    <w:p>
      <w:r>
        <w:t>Өлеңді қайтіп қоярсың!</w:t>
        <w:br/>
        <w:t>ЕРБОЛ:- (Күлімсіреп шаттанып.)</w:t>
        <w:br/>
        <w:t>Барлас атам өзіңе;</w:t>
        <w:br/>
        <w:t>Шырағым өр жетерсің |</w:t>
        <w:br/>
        <w:t>Ержетсең сірә не етерсің</w:t>
        <w:br/>
        <w:t>Алысқа шырқап көтерсің</w:t>
        <w:br/>
        <w:t>11</w:t>
        <w:br/>
        <w:t>Не деп баба өзіңе берем есеп, |</w:t>
        <w:br/>
        <w:t>Тыйылған жоқ елімде сұрқия, өсек,</w:t>
        <w:br/>
        <w:t>Құлагерді қиядан қағып түскен,</w:t>
        <w:br/>
        <w:t>Жабылардың алдында желеді есек.</w:t>
        <w:br/>
        <w:t>"Елім десе ерінің басы кетті,</w:t>
        <w:br/>
        <w:t>“Қойдан жуас жабыдай жасық етті</w:t>
        <w:br/>
        <w:t>“Қуа-қуа қорқағың батыр болып,</w:t>
        <w:br/>
        <w:t>Қолы аузына қазақтың жаңа жетті</w:t>
        <w:br/>
        <w:t>Аузы күйіп қазағың ашты көзін,</w:t>
        <w:br/>
        <w:t>Өткелектен өткеріп өмір тезін.</w:t>
        <w:br/>
        <w:t>Абай аға алдында айтарым көп,</w:t>
        <w:br/>
        <w:t>Құрандай айтқан сонда келді сөзің.</w:t>
        <w:br/>
        <w:t>Ел есінде еңіреп келдің әлмей,</w:t>
        <w:br/>
        <w:t>Қазағымның төгілген жасы селдей.</w:t>
        <w:br/>
        <w:t>Қазақ дейтін жас қыран халық барда,</w:t>
        <w:br/>
        <w:t>Өзің жаққан жыр - отың қалды сөнбей.</w:t>
        <w:br/>
        <w:t>Құлпырады өзіңмен заман - Арай,</w:t>
        <w:br/>
        <w:t>Бас иерміз киеңе. әлі талай...</w:t>
        <w:br/>
        <w:t>Түріктердің текті ұлы, ел панасы,</w:t>
        <w:br/>
        <w:t>Қазағымның хан - Шыңы, ақын Абай.</w:t>
        <w:br/>
        <w:t>Жалғандық шындықпенен белдесіп жүр</w:t>
        <w:br/>
        <w:t>Пасық, надан данамен теңдесіп жүр.</w:t>
        <w:br/>
        <w:t>Артыңда айдай аштық імәкіртің көп,</w:t>
        <w:br/>
        <w:t>Ез бен Ерің әлі де шендесіп жүр.</w:t>
        <w:br/>
        <w:t>Ақындардың атасы .- батыр Абай,</w:t>
        <w:br/>
        <w:t>Туған жердің торқалы атырабы-ай.</w:t>
        <w:br/>
        <w:t>Әлемдік данышпандар қатарында,</w:t>
        <w:br/>
        <w:t>Төрімізде түн түріп отыр Абай.</w:t>
        <w:br/>
        <w:t>Жаңа бітті қазақтың атына жал, ”</w:t>
        <w:br/>
        <w:t>“Өлең сөздің патшасы” болды-ма жар.</w:t>
        <w:br/>
        <w:t>Қазақстан тәуелсіз ел болғанда,</w:t>
        <w:br/>
        <w:t>Небір көсем, дананың дүлдүлі бар.</w:t>
        <w:br/>
        <w:t>Қазағыңды қайыспай тұрсың шолып,</w:t>
        <w:br/>
        <w:t>Жатқан кезде жаңалап бақыт қонып.</w:t>
        <w:br/>
        <w:t>Ғылым, білім жолымды бастап беріп,</w:t>
        <w:br/>
        <w:t>Жеттің жаңа жұртыңа теңге болып.</w:t>
        <w:br/>
        <w:t>Тайты таңдап қазағым жолды дұрыс,</w:t>
        <w:br/>
        <w:t>Кәл-кесір қуанышта көңіл тыныс,</w:t>
        <w:br/>
        <w:t>Жаһанның жыр пырағы ақын Абай,</w:t>
      </w:r>
    </w:p>
    <w:p>
      <w:r>
        <w:t>Қазақтың ырыздығы Абай ырыс.</w:t>
        <w:br/>
        <w:t>Қан жұтқызып қинаған, қыспақ әгес,</w:t>
        <w:br/>
        <w:t>Тайдырмаған тұғырдан тар жол белес.</w:t>
        <w:br/>
        <w:t>Абай барда, ел тірі, қазақ тірі,</w:t>
        <w:br/>
        <w:t>Абай бар қазағым жетім емес.</w:t>
        <w:br/>
        <w:t>Ақ маңдайды Абайға өпкізеді,</w:t>
        <w:br/>
        <w:t>Болашаққа ұрпағың бет түзеді.</w:t>
        <w:br/>
        <w:t>. Иісі қазақ өзіңе шәкірт бүгін,</w:t>
        <w:br/>
        <w:t>Арманыңа ақ жолың жеткізеді.</w:t>
        <w:br/>
        <w:t>Қазақтың аспан күні - Абай,</w:t>
        <w:br/>
        <w:t>Данышпан дана - ұлы - Абай.</w:t>
        <w:br/>
        <w:t>Жарыққа жұртын жетелеп,</w:t>
        <w:br/>
        <w:t>Жұлдыз боп жанып, тұр АБай.</w:t>
        <w:br/>
        <w:t>Тегін. Ұұжып тарихында тектеген,</w:t>
        <w:br/>
        <w:t>Қайран елің, Қазағың бар кектеген.</w:t>
        <w:br/>
        <w:t>Қазақстан тәуелсіз ел, біртұтас,</w:t>
        <w:br/>
        <w:t>Арман еді Абай қолы жетпеген.</w:t>
        <w:br/>
        <w:t>Сілкіндіріп өшіп кеткен Түрікті,</w:t>
        <w:br/>
        <w:t>Абай-болып барша халқың бірікті.</w:t>
        <w:br/>
        <w:t>АДАСПАЙЫҚ, АБАЙДЫҢ КИЕСІ АТАР!</w:t>
        <w:br/>
        <w:t>Берді заман бір кезек бермегенін,</w:t>
        <w:br/>
        <w:t>Келді бізге көксеген, көрмегенің.</w:t>
        <w:br/>
        <w:t>Қуан Абай қазағың. жетті:елдікке.</w:t>
        <w:br/>
        <w:t>Қолым да мезгінінде сөрмеді елің.</w:t>
        <w:br/>
        <w:t>аоам қазақ әлемде зиындысың,</w:t>
        <w:br/>
        <w:t>Қайыр - дұғаң бізге де тиіп жүрсін</w:t>
        <w:br/>
        <w:t>Қатар басты тарихта қазақ көші,</w:t>
        <w:br/>
        <w:t>Құдайым ұзағынан сүйіндірсін.</w:t>
        <w:br/>
        <w:t>Абылайдай ел қамын бағысайын,</w:t>
        <w:br/>
        <w:t>Қазағымның отына от жағысайын.</w:t>
        <w:br/>
        <w:t>Алыстан аңсап ұшып жеттім елге,</w:t>
        <w:br/>
        <w:t>Абайым бар мен неге адасайын.</w:t>
        <w:br/>
        <w:t>Әкемдей сені көрмесем, |</w:t>
        <w:br/>
        <w:t>Жанымды саған бермес ем.</w:t>
        <w:br/>
        <w:t>Қаны бір қазақ демесем,</w:t>
        <w:br/>
        <w:t>Қасыңа кешіп келмес ем! -егем жолдары жоғарыдағы</w:t>
        <w:br/>
        <w:t>ойымызды айқындай түскендей болады.</w:t>
        <w:br/>
        <w:t>"Қазақтың асқар таудай ақиық батыр бабасы Қаракерей</w:t>
        <w:br/>
        <w:t>“Қабанбайдың 300 жылдық торқалы тойына шашу етіп өр ақын</w:t>
      </w:r>
    </w:p>
    <w:p>
      <w:r>
        <w:t>өзінің “Үйгентас” толғауын жазды. Еңбегін ел бағалаған ақынның</w:t>
        <w:br/>
        <w:t>жаңа жерде "Жыр жазамын жүрегімнен" атты шығармашылық</w:t>
        <w:br/>
        <w:t>кеші өткізілді. Шынасыл Шотбақұлы қаламы төселген, шабыты</w:t>
        <w:br/>
        <w:t>шалқар, қарымды қаламгер. Оның қаламынан туған, жинаққа</w:t>
        <w:br/>
        <w:t>енгізген өлең толғаулары, дастандары мен поэмалары жас</w:t>
        <w:br/>
        <w:t>ұрпақты отаншылдыққа, адамгершілікке тәрбиелеуде орны</w:t>
        <w:br/>
        <w:t>өзгешетуындылар болыптабылады. Шынасылдың қаламтартқан</w:t>
        <w:br/>
        <w:t>өзекті мәселелерінің көлемді Бір тобы - Абайға арналды. Оқушы</w:t>
        <w:br/>
        <w:t>түсінігіне лайықтап "Абай-Әйгерім”, “Жүрегім менің қырық</w:t>
        <w:br/>
        <w:t>жамау”. атты шағын қойылымдар мен "Абай аға” атты өлеңдер</w:t>
        <w:br/>
        <w:t>циклін жазды. Кешегі Абай уағыздаған бірлік, ынтымақ,</w:t>
        <w:br/>
        <w:t>өнерсүйгіштік ұстаз өлеңдерінің негізгі тақырыбы.</w:t>
        <w:br/>
        <w:t>Бұл жинақ даньшипан ақын, тұма талант, ұлы ойшыл Абай</w:t>
        <w:br/>
        <w:t>Құнанбайұлының 150 жылдық торқалы тойына ақынның арналған</w:t>
        <w:br/>
        <w:t>шашуы іспеттес. 2 -</w:t>
        <w:br/>
        <w:t>Осы жинақ туралы пікір жазғандар:</w:t>
        <w:br/>
        <w:t>СҮЛЕЙМЕНОВ Беделбек Сүлейменұлы --</w:t>
        <w:br/>
        <w:t>Үйгентас ауданының әкімінің</w:t>
        <w:br/>
        <w:t>әлеуметтік мәселелер жөніндегі</w:t>
        <w:br/>
        <w:t>орынбасары.</w:t>
        <w:br/>
        <w:t>АҚШАТАЕВА Күлжамал Шалданқызы --</w:t>
        <w:br/>
        <w:t>. Қазақстан Республикасы білім беру</w:t>
        <w:br/>
        <w:t>ісінің үздік қызметкері, аудандық оқу</w:t>
        <w:br/>
        <w:t>бөлімінің меңгерушісінің орынбасары.</w:t>
        <w:br/>
        <w:t>АЙҚҰЛОВ Сансызбай Айқұлұлы -- Қазақстан</w:t>
        <w:br/>
        <w:t>Республикасы білім беру ісінің үздік.</w:t>
        <w:br/>
        <w:t>қызметкері, "Ақжар” орта мектебінің</w:t>
        <w:br/>
        <w:t>төрағасы.</w:t>
        <w:br/>
        <w:t>АҚЫН ТОЙЫНА</w:t>
        <w:br/>
        <w:t>АҚЫН ШАШУЫ</w:t>
        <w:br/>
        <w:t>Шынасыл Шотбақұлының азаматтық ақындық,</w:t>
        <w:br/>
        <w:t>ұстаздық қалыптасу: жолының дені. Моңғол. халық</w:t>
        <w:br/>
        <w:t>республикасында өтеді. Ол Моңғолияның Бүркіттау деген</w:t>
        <w:br/>
        <w:t>жерінде! туған. Бұл - Байөлке аймағында. Білімі жоғары. 1982</w:t>
        <w:br/>
        <w:t>жылыуниверситет бітіріп, осы уақытқа дейін ұстаздық қызметін</w:t>
        <w:br/>
        <w:t>жалғастырып Ҡеледі. Ұстаздық пен ақындықты қатар ұстанған</w:t>
        <w:br/>
        <w:t>Шынасылдың ақындық жолы “Байәлке” аймағында шығатын</w:t>
        <w:br/>
        <w:t>"Жаңа талап” жұрналында басылғай алғашқы “әлеңікен</w:t>
        <w:br/>
        <w:t>басталады. :</w:t>
        <w:br/>
        <w:t>Еңбектері жоғары бағаланып, (982 жылы Моңғол халық</w:t>
        <w:br/>
        <w:t>республикасының өнер саңлағы атағын алған, 1974 және 1982</w:t>
        <w:br/>
        <w:t>жылдары екі рет алтын медальмен, 10991 жылы “Моңғолияның</w:t>
        <w:br/>
        <w:t>құпия шежіресінің" 750 жылдық тойында екінші орынды жеңіп</w:t>
        <w:br/>
        <w:t>-алып, күміс медальмен марапатталады. р 5</w:t>
        <w:br/>
        <w:t>1982 жылы Моңғолия баспасынан “Қайнар” атты өлеңдер</w:t>
        <w:br/>
        <w:t>“жинағы жеке кітап болып жарық көрді. Ұлан- Батордағы баспадан</w:t>
        <w:br/>
        <w:t>моңғол тілінде "Ақбас Алтай саздары” атты таңдамалы жинаққа</w:t>
        <w:br/>
        <w:t>өлеңдері енгізілді. Аталған еңбектері үшін Байөлке аймағының</w:t>
        <w:br/>
        <w:t>"Құрметті тарихи кітабына” өсімі жазылды.</w:t>
        <w:br/>
        <w:t>1992 жылы ежелгі арман, өмірлік мақсат жүзеге асыг!, ата-</w:t>
      </w:r>
    </w:p>
    <w:p>
      <w:r>
        <w:t>баба мекені, туған жері - Қазақстанға оралады.</w:t>
        <w:br/>
        <w:t>Туған жерге деген ыстық ықылас, ұзақ жылғы сағыныш,</w:t>
        <w:br/>
        <w:t>туған елмен қайта қауышу - ақын қаламынан жаңа жыр, соны</w:t>
        <w:br/>
        <w:t>(дастан болып төгілді. Шынасыл Шотбақұлы -аз уақытта әзінің</w:t>
        <w:br/>
        <w:t>салиқалы ұстаздық еңбегімен, ақпа ақындығымен көпке танымал</w:t>
        <w:br/>
        <w:t>болуда.,Жаңа жерде “Наркескен” атты жаңа жинақ дүниеге</w:t>
        <w:br/>
        <w:t>келді. Оның туған жер туралы, шет жерде жүрген отандастарымыз</w:t>
        <w:br/>
        <w:t>тұралы жазған өлеңдерін толқымай оқу мүмкін емес:</w:t>
        <w:br/>
        <w:t>Ақынның: .</w:t>
        <w:br/>
        <w:t>"Армысың, асыл тектім-ау,</w:t>
        <w:br/>
        <w:t>Тарихи сыннан өттік-ау. -</w:t>
        <w:br/>
        <w:t>Түбі бір туған болған соң,</w:t>
        <w:br/>
        <w:t>Алыстан аңсап жеттік&lt;ау!</w:t>
        <w:br/>
        <w:t>АБАЙ АҒА</w:t>
        <w:br/>
        <w:t>Махаббаттың қазығын қанып іштің,</w:t>
        <w:br/>
        <w:t>Шарбатында шабыттың жанып іштің.</w:t>
        <w:br/>
        <w:t>Көрдің, білдің -бәрін де бастан кештің,</w:t>
        <w:br/>
        <w:t>Қайғыны, қасіретті, қуаныштың.</w:t>
        <w:br/>
        <w:t>; “Деп едің елім талай дүрлігеді, .</w:t>
        <w:br/>
        <w:t>Жуан тантық еді әлі бүлдіреді.</w:t>
        <w:br/>
        <w:t>Жетпегені жаныңа жалғыз ғана,</w:t>
        <w:br/>
        <w:t>Қанды ұртты қазақтың бірлігі еді-</w:t>
        <w:br/>
        <w:t>«Алысып жүрміз әлі-бетті жыртып,</w:t>
        <w:br/>
        <w:t>Ақша бетке сан рет түсті тыртық.</w:t>
        <w:br/>
        <w:t>Бірін-бірі жегідей жеген пысық;</w:t>
        <w:br/>
        <w:t>Қамшы орнына жұмсады бізге мылтық.</w:t>
        <w:br/>
        <w:t>Майлы ұртты қазағың болды пұшық, :</w:t>
        <w:br/>
        <w:t>Түрмелерге топырлап өлді түсіп.</w:t>
        <w:br/>
        <w:t>Аштық, індет қынадай қырды еліңді,</w:t>
        <w:br/>
        <w:t>Жау жағадан алғанда қапты күшік.</w:t>
        <w:br/>
        <w:t>Ақиықтар айқаспай орға түсіп,</w:t>
        <w:br/>
        <w:t>Жалын жүрек жасындар жерді құшып.</w:t>
        <w:br/>
        <w:t>Сізден кейін қазағың не көрмеді,</w:t>
        <w:br/>
        <w:t>Текті ұрпағың өртенді отқа түсіп.</w:t>
        <w:br/>
        <w:t>Тіл жетпейді айтуға сұм мазағын,</w:t>
        <w:br/>
        <w:t>Мың тіріліп, мың өлді бұл қазағың</w:t>
        <w:br/>
        <w:t>"Дүниенің кілтіне”. сенеміз деп;</w:t>
        <w:br/>
        <w:t>Одан-дағы көрдік қой көр азабын.</w:t>
        <w:br/>
        <w:t>Көзсіз елің көп өліп, көрді тозақ,</w:t>
        <w:br/>
        <w:t>Бақастықтан басқаға болды мазақ.</w:t>
        <w:br/>
        <w:t>Жершілдік пен руға жіктелем - деп,</w:t>
        <w:br/>
        <w:t>Ұстараның жүзінде қалды қазақ.</w:t>
        <w:br/>
        <w:t>Басын алмай әуелі кесті тілін,</w:t>
      </w:r>
    </w:p>
    <w:p>
      <w:r>
        <w:t>Жанталасып жазықсыз өшіп Үнім,</w:t>
        <w:br/>
        <w:t>Не деп, аға өзіңе есеп берем, )</w:t>
        <w:br/>
        <w:t>Тоз-тоз болды туралып дәстүр, ділім. |</w:t>
        <w:br/>
        <w:t>Жыр патшасы жаралы жолбарысым,</w:t>
        <w:br/>
        <w:t>Өртенген асыл басым азапта мың.</w:t>
        <w:br/>
        <w:t>Сөз патшасы, орақ тіл, жетелі шың,</w:t>
        <w:br/>
        <w:t>Дес бермес қара сөзге тіл менен жақ,</w:t>
        <w:br/>
        <w:t>Жүрегім толғатып жүр тозақтайын,</w:t>
        <w:br/>
        <w:t>” Сүйінген досы түгіл дұшпан қасы,</w:t>
        <w:br/>
        <w:t>Қазақтың хас ақыны - төл тумасы.</w:t>
        <w:br/>
        <w:t>Секілді Абылайхан, Әбілхайыр, .</w:t>
        <w:br/>
        <w:t>Абайдың алып ұшқан қаршығасы.., &lt;;</w:t>
        <w:br/>
        <w:t>Сөнбейді сен тұрғанда қазақы тіл,</w:t>
        <w:br/>
        <w:t>Абайым алты алаштың жүрегі, біл,</w:t>
        <w:br/>
        <w:t>Қаратпай қазағыңды қара жерге,</w:t>
        <w:br/>
        <w:t>Арқалап алып шықты арғымақ-жыр.</w:t>
        <w:br/>
        <w:t>Баба мұра барыңды бұздырмадың,</w:t>
        <w:br/>
        <w:t>Аздырмай қызыл тілі қыздырманың.</w:t>
        <w:br/>
        <w:t>Күн нұрына халқыңды шомылдырдың,</w:t>
        <w:br/>
        <w:t>Қызды айтып, қымызды айтып</w:t>
        <w:br/>
        <w:t>қыздырмадыл.</w:t>
        <w:br/>
        <w:t>Көтеріп қайран елдің қайғы жүгін,</w:t>
        <w:br/>
        <w:t>&lt;&lt;Абай даңғыл жасаған дала бүгін.</w:t>
        <w:br/>
        <w:t>Жүрегімнің түбіне терең бойлап,</w:t>
        <w:br/>
        <w:t>&lt; Дара тұр, дара тұлғаң даналығың.</w:t>
        <w:br/>
        <w:t>Елімнің еңіреген берені еді;</w:t>
        <w:br/>
        <w:t>Ғұлама, даналардың көрегені.</w:t>
        <w:br/>
        <w:t>Абай мен Тоғжан өткен арамыздан,</w:t>
        <w:br/>
        <w:t>Асықтың Қыз Жібек пен Төлегені.</w:t>
        <w:br/>
        <w:t>Сөз сарасы Абайдан жыр арта ма,</w:t>
        <w:br/>
        <w:t>Симады даналығың Сыр, Арқаға.</w:t>
        <w:br/>
        <w:t>Адамдық тағдыр еді, адам өмір,</w:t>
        <w:br/>
        <w:t>Аяздай батып өткен қыр арқаңа.</w:t>
        <w:br/>
        <w:t>Жыр атыңа ошағым маздайтұғын,</w:t>
        <w:br/>
        <w:t>Тағдырың бар намысты. қозғайтұғын.</w:t>
        <w:br/>
        <w:t>Кесепат күн кербұрау кетті бізден,</w:t>
        <w:br/>
        <w:t>Қамшысы бар. сабынан озбайтұғын.</w:t>
        <w:br/>
        <w:t>Адамзат қуат алар құнарысың,</w:t>
        <w:br/>
        <w:t>Баста ми, сөйлер сөзге тіл-арысым,</w:t>
        <w:br/>
        <w:t>Алтай шың жатыр сүйіп табаныңды, .</w:t>
        <w:br/>
        <w:t>Жыр патшасы жаралы жолбарысым.</w:t>
        <w:br/>
        <w:t>10</w:t>
        <w:br/>
        <w:t>Шындасаң шыңға жетерсің - деп, тегін -айтпаған</w:t>
        <w:br/>
        <w:t>екен. Жаңа ғана аппағым дедің бе, аппақ етің дедің бе</w:t>
        <w:br/>
        <w:t>құлағыма оттай ыстық жылы тиді.</w:t>
      </w:r>
    </w:p>
    <w:p>
      <w:r>
        <w:t>Қайта бір айтшы, не дедің?</w:t>
        <w:br/>
        <w:t>АБАЙ: - (күліп шаттана) )</w:t>
        <w:br/>
        <w:t>2... Ақ етің аппақ екен аппақ таңдай.... дедім.</w:t>
        <w:br/>
        <w:t>ЕРБОЛ: - (желпініп) Дәл айттың. )</w:t>
        <w:br/>
        <w:t>Абайжан! Тауып айттың Тоғжан атқан таң! Жүрек</w:t>
        <w:br/>
        <w:t>таңы. Қуанышың ұзағынан, - ұзағынан болсын, А ай!</w:t>
        <w:br/>
        <w:t>АБАЙ: - Айтқаның келсін, әумин! Ербол досым!</w:t>
        <w:br/>
        <w:t>(Абай арлы-берлі ойланып-толғанып жүріп, ағаштың</w:t>
        <w:br/>
        <w:t>түбіріне отыра қап, аузы күбірлеп, қолдарын бір ойнақы</w:t>
        <w:br/>
        <w:t>қозғалысқа түсіріп, өлең жазуға айға кетеді.) :</w:t>
        <w:br/>
        <w:t>ЕРБОЛ: - (сахнаға қарап, “елге таяп тұрып,</w:t>
        <w:br/>
        <w:t>көрмегендерге!) Иә, жасаған! Тіл көзден сақта! Бұл -</w:t>
        <w:br/>
        <w:t>Құнанбайдың баласы емес, исі Қазақтың баласы. Мен</w:t>
        <w:br/>
        <w:t>адам танысам, жас та болса Абайдың бойында тәңірім</w:t>
        <w:br/>
        <w:t>берген киесі бар. Өлең жазарда осылай отыра қалды.</w:t>
        <w:br/>
        <w:t>Шіркін өлең! Құдіретті өлең!... Туғанда дүние есігін</w:t>
        <w:br/>
        <w:t>ашады ,өлең...:.. Пай-пай-пай! Дәл осы сөзді мен білетін</w:t>
        <w:br/>
        <w:t>-ақындрдан әлі ешкім де айтқан жоқ. Менің Абайым,</w:t>
        <w:br/>
        <w:t>сендердің Абайларың айтты. Абай; жаным жай тауып</w:t>
        <w:br/>
        <w:t>шыдар емес. Жазғаныңды дауыстап оқып жіберші.</w:t>
        <w:br/>
        <w:t>АБАЙ: - (ғүліп) Өлең бір өсекші қыз. Елге жайылып</w:t>
        <w:br/>
        <w:t>кетпесін. “ . ГЕ .</w:t>
        <w:br/>
        <w:t>ЕРБОЛ: -- Қорқатының бар қос неге тонайсың</w:t>
        <w:br/>
        <w:t>дегеңдей, өлеңнен неге шошыдың?! Елің білсін, жұрт</w:t>
        <w:br/>
        <w:t>естісін. Айт! Айтшы Абай! (Абай аса бір толғанып терең</w:t>
        <w:br/>
        <w:t>тебіреніп).</w:t>
        <w:br/>
        <w:t>АБАЙ:</w:t>
        <w:br/>
        <w:t>- Жарқ етпес қара көңілім, не қылса да,.</w:t>
        <w:br/>
        <w:t>Аспанда ай менен күн шағылса да.</w:t>
        <w:br/>
        <w:t>Дүниеде, сірә, сендей маған жар жоқ,</w:t>
        <w:br/>
        <w:t>Саған жар менен артық табылса да.</w:t>
        <w:br/>
        <w:t>Сорлы асық сағынса да, сарғайса да,</w:t>
        <w:br/>
        <w:t>Жартайып жақсы сөзден жаңылса да,</w:t>
        <w:br/>
        <w:t>:; Шыдайды ырза болып жар ісіне</w:t>
        <w:br/>
        <w:t>Қорлық пен мазағына табынса да</w:t>
        <w:br/>
        <w:t>ЕРБОЛ: - Алла жасаған-ай! Көкірегің неткен кең еді!</w:t>
        <w:br/>
        <w:t>(Дәл осы кезде ентіге жүгіріп ауыл жігіті жетеді).</w:t>
        <w:br/>
        <w:t>АБАЙ: - Аптыға жүгіріп не болды жаным.</w:t>
        <w:br/>
        <w:t>АУЫЛ ЖІГІТІ: - Абай аға, мені Сізге Тоғжан жіберді.</w:t>
        <w:br/>
        <w:t>(Абай да, Ербол да жарыса сөйлеп). 00.</w:t>
        <w:br/>
        <w:t>АБАЙ::- Тоғжан дейсің бе? Не боп қалды. Айт</w:t>
        <w:br/>
        <w:t>жылдам. м” : і</w:t>
        <w:br/>
        <w:t>ЕРБОЛ: - Япыр-ай, не болды?! Тоғжан дедің бе, айт</w:t>
        <w:br/>
        <w:t>13</w:t>
      </w:r>
    </w:p>
    <w:p>
      <w:r>
        <w:t>Япыр-ау! Маған не болды?! Біржансал "Қозыкөшті"</w:t>
        <w:br/>
        <w:t>шырқап тұрып, Абайжан, әнді бір кісі айтса; Әйгерім</w:t>
        <w:br/>
        <w:t>айтсын деп өді-ау. Сондағы Абайдың шаттығын</w:t>
        <w:br/>
        <w:t>айтсаңшы! Жаным, жұбанышым Әйгерім, -- деп еді-ау!</w:t>
        <w:br/>
        <w:t>Иә, иә, Абай мені жаным демеді ме? Жаным Абай! Сенің</w:t>
        <w:br/>
        <w:t>жүрегің жараланбасын! (Әйгерім "Айттым сәлем</w:t>
        <w:br/>
        <w:t>Қаламқас" әнін тебіреніп тұрып бастай бергенде Абай</w:t>
        <w:br/>
        <w:t>дакіріп келді. Әйгерім әнді үзбейді. Абай екеуіқосылып,</w:t>
        <w:br/>
        <w:t>орындап бітіреді). )</w:t>
        <w:br/>
        <w:t>соңы</w:t>
        <w:br/>
        <w:t>Әйгерімнің үйі. Әйгерім Абайдың "Көзімнің қарасы-</w:t>
        <w:br/>
        <w:t>ай" әнін асқақтата, жалғыз өзі құйқылжыта әндетіп тұр.</w:t>
        <w:br/>
        <w:t>Әйгерім үйге баспаналап кірген Айғыз, Ділдәалард</w:t>
        <w:br/>
        <w:t>байқамай қалады. Әндетіп тұра береді. ,| %</w:t>
        <w:br/>
        <w:t>АЙҒЫЗ: - (Таяп келіп ақырып) Тәйт әрі! Жетер!</w:t>
        <w:br/>
        <w:t>(Әйгерім шыңғырып барып қоя қояды да, жүзін төмен</w:t>
        <w:br/>
        <w:t>салып отыра қалды). ; РЕ .</w:t>
        <w:br/>
        <w:t>ДІЛДӘ: - Абайды биледім, төстедім - деп отырсың</w:t>
        <w:br/>
        <w:t>ба?! Сіңірі шыққан кедейдің қызы, босағамды көруге</w:t>
        <w:br/>
        <w:t>тең бе едің: Енді міне, желігіңді жасыра-алмай, төбеме</w:t>
        <w:br/>
        <w:t>ойнап отырғаның. Қуарған қу кедейдің қызын, тіленші</w:t>
        <w:br/>
        <w:t>-сарлыны құтыртып қойды ғой.(Жерді ұрғылап) жәдігөй</w:t>
        <w:br/>
        <w:t>қатын. 4 ;</w:t>
        <w:br/>
        <w:t>АЙҒЫЗ: -- Әйгерім, аспа! Пана тұтқаның Абай болса</w:t>
        <w:br/>
        <w:t>қайтейін. Қайда отырғаныңды, кімнің ауылында келін</w:t>
        <w:br/>
        <w:t>болып отырғаныңды біл. (Көзіне шұқып) Күңнен туған</w:t>
        <w:br/>
        <w:t>күң! Күң шора! Шаңыраққа қарасаңшы! Ән салғаның</w:t>
        <w:br/>
        <w:t>кеудемізді басқандай. Үнің шықпасын бұдан былай!</w:t>
        <w:br/>
        <w:t>ДІЛДӘ: - Кеудеңді керме! Аяғыңды аңдып бас!</w:t>
        <w:br/>
        <w:t>Көзіңді ашып қара! Кімнің шыңына - шығам деп жүрсің!</w:t>
        <w:br/>
        <w:t>Кезектен де айырдың. Тойымсыз сұмырай! Бұл ауыл ән</w:t>
        <w:br/>
        <w:t>айтатын жынның ойнағы емес!</w:t>
        <w:br/>
        <w:t>АЙҒЫЗ: - Біз бай ауылымыз, сен күңге лайық</w:t>
        <w:br/>
        <w:t>кедейсің. Бұл аталы; оралды ауыл.</w:t>
        <w:br/>
        <w:t>, ДІЛДӘ: - Сен оның малшысы мен құл ауылынан</w:t>
        <w:br/>
        <w:t>шыққан қоңсы-қолаңысың! Уйбии бетім-ай!</w:t>
        <w:br/>
        <w:t>АЙҒЫЗ: -- Жолың жіңішке болып, жүрісің жалынышты</w:t>
        <w:br/>
        <w:t>“болсын! Басыңды төмен салып жүр.</w:t>
        <w:br/>
        <w:t>7. ДІЛДӘ: - Үнің шықпасын! Ол саған асқандық болады.</w:t>
        <w:br/>
        <w:t>Бұл сен ие болатын теңдік емес! Сұлу-күндес! Бай-</w:t>
        <w:br/>
        <w:t>күндес! Шора-күндес! Менің аузым алты қарыс,</w:t>
        <w:br/>
        <w:t>Алтынбайдың қызы екенімді ұмытпа!. Неңе жетісіп ән</w:t>
        <w:br/>
        <w:t>саласың! Басқан ізімнен садақа кеткір! (Осы кезде үйге</w:t>
        <w:br/>
        <w:t>даяшы қатын келіп, Ділдәғасыбырлайды) (Айғыз, Ділдә</w:t>
        <w:br/>
        <w:t>еріндерін сылп еткізіп, шығып кетеді:) (Әйгерім</w:t>
        <w:br/>
        <w:t>домбырасын құшақтап өксіп жылап жата кетеді, (үйге</w:t>
        <w:br/>
        <w:t>қызметші әйел кіріп, жылап жатқан Әйгерімге ақырын</w:t>
        <w:br/>
        <w:t>таяп, иіліп ибадат қылып). і</w:t>
        <w:br/>
        <w:t>ҚЫЗМЕТШІ ӘЙЕЛ : &gt; Әнші тәте! Абай келе жатыр.</w:t>
      </w:r>
    </w:p>
    <w:p>
      <w:r>
        <w:t>ӘЙГЕРІМ : - (көзін сүртіп) Абай ма? Менің Абайым</w:t>
        <w:br/>
        <w:t>ба?! Жарайды ас қамда! (Әйгерім бетін шайып, киімін</w:t>
        <w:br/>
        <w:t>дұрыстап, айнаға қарап тұрып домбырасын</w:t>
        <w:br/>
        <w:t>тыңқылдатып, сыңсый) : й</w:t>
        <w:br/>
        <w:t>Дүниеде сірӛ сендей маған жар жоқ,</w:t>
        <w:br/>
        <w:t>Саған жар менен артық табылса да.</w:t>
        <w:br/>
        <w:t>20</w:t>
        <w:br/>
        <w:t>тұрып,: Абайды бас салып) Дәл! Дәл өзі! "Топай көк”!</w:t>
        <w:br/>
        <w:t>Япыр-а ау, Тоғжан ғой! Тоғжанның дәл өзі ғой!</w:t>
        <w:br/>
        <w:t>АБА! т. (Тез тұрып, киімін сұғынып) Жүріші! Тез</w:t>
        <w:br/>
        <w:t>шығайық бұл үйден (Тоғжанға, Тоғжанға барайық).</w:t>
        <w:br/>
        <w:t>ЕРБОЛ: - (Абайдың жүрегін басып, құшақтап</w:t>
        <w:br/>
        <w:t>жібермей, тебіреніп) Абайжан, осы бізтүс керіп тұрмыз-</w:t>
        <w:br/>
        <w:t>ау! Жүрегің аттай туләп, денең бір сотты әртеніп барады</w:t>
        <w:br/>
        <w:t>ғой. Мен де өзімді-өзім білмей тұрмын. Көз алдыма</w:t>
        <w:br/>
        <w:t>Тоғжан келгендей... -</w:t>
        <w:br/>
        <w:t>АБАЙ: -- Жүрші! Болшы тез! Тысқа шығайық. Бұл</w:t>
        <w:br/>
        <w:t>Тоғжан. Жаңа ғана ішолпысы сылдырлап, Тоғжанның</w:t>
        <w:br/>
        <w:t>өзі айтты. Менің маңдайымнан сипап тұрып, Абайжан</w:t>
        <w:br/>
        <w:t>келші, келші сәулем, сағындым! - Міне, мен дәл қасыңа:</w:t>
        <w:br/>
        <w:t>келіп тұрмын - деп, Тоғжамның өзі айтты.</w:t>
        <w:br/>
        <w:t>ЕРБОЛ: - Рас! Сен сүйдедің. Соны айтып ояндың</w:t>
        <w:br/>
        <w:t>(Абай да, Ербол да үйден шыға беріп; таң-тамаша</w:t>
        <w:br/>
        <w:t>тұрып қалды./Сол кезде қасына бір топ қыз-жігіті бар</w:t>
        <w:br/>
        <w:t>Шүкіман сахнадан Абайларға көрініп, сахнаға тұтас</w:t>
        <w:br/>
        <w:t>көрініп "Топай көк" әнін шырқап тұрады).</w:t>
        <w:br/>
        <w:t>АБАЙ: -- (Таңдана, тамсана қарап) Айнымаған Тоғжан!</w:t>
        <w:br/>
        <w:t>Тоғжан! Тоғжан. Тоғжаным!</w:t>
        <w:br/>
        <w:t>ЕРБОЛ:-- (Абайды жібермей, тартып ұстап) Япыр-ай,</w:t>
        <w:br/>
        <w:t>жасаған-ай! Тфу-тфу! мына қыз дәл Тоғжанның өзі ғой!</w:t>
        <w:br/>
        <w:t>(Абайды құшақтап қуанып) Егіздің сыңарындай дәлізі.</w:t>
        <w:br/>
        <w:t>(Абайды жібермей) Тоқташы! Сабыр етші Абай! Тоғжан</w:t>
        <w:br/>
        <w:t>деп тұрғанымыз, осы ауылдың әнші қызы. Шүкіман</w:t>
        <w:br/>
        <w:t>ғой!</w:t>
        <w:br/>
        <w:t>АБАЙ: - (қуанып) Шүкіман емес. Иә, Шүкіман емес.</w:t>
        <w:br/>
        <w:t>Бұлқыз нағыз Керім, керім.... Несін айтасың әміде, өзі</w:t>
        <w:br/>
        <w:t>де тұп-тура құйып қойған Тоғжан екен. Тоғжам!.</w:t>
        <w:br/>
        <w:t>РБОЛ: -- Әй.... Әй.... Керім!.... Әй.... Керім!</w:t>
        <w:br/>
        <w:t>АБАЙ: - Не дедің, Ербол! Әйгерім дедің бе?</w:t>
        <w:br/>
        <w:t>ЕРБОЛ: - (қуана шаттанып) Әйгерім! Әйгерім!</w:t>
        <w:br/>
        <w:t>АБАЙ: - (аса толқып) Әйгерім! Әйгерім! Таптым.</w:t>
        <w:br/>
        <w:t>Таптым. Таныдым. Жоғым табылды. Ербол, ақындар</w:t>
        <w:br/>
        <w:t>көреген. сәуегей болды деп бабаларымның айтқан</w:t>
        <w:br/>
        <w:t>даналық сөзі рас- ау. Мен жаңа ғана Тоғжанды керіп</w:t>
        <w:br/>
        <w:t>едім. Түсім емес, өңім екен. Тоғжанды, Әйгерімді таптым</w:t>
        <w:br/>
        <w:t>таныдым. Осы мен тегі ақын болсам керек (Әйгерімге</w:t>
      </w:r>
    </w:p>
    <w:p>
      <w:r>
        <w:t>қарап тұрып толғанып өлеңін оқи жөнеледі).</w:t>
        <w:br/>
        <w:t>Қақтаған ақ күмістей кең маңдайлы,</w:t>
        <w:br/>
        <w:t>Аласы аз, қара көзі, нұр жайнайды.</w:t>
        <w:br/>
        <w:t>Жіңішке қара қасы сызып қойған,</w:t>
        <w:br/>
        <w:t>Бір жаңа ұқсатамын туған айды.</w:t>
        <w:br/>
        <w:t>ЕРБОЛ:-- (қолын жайып) Жасаған, жар бола көр!</w:t>
        <w:br/>
        <w:t>Құдайым ұзағынан сүйіндірсін. Әйгерім, сәнің де, әнің .</w:t>
        <w:br/>
        <w:t>185</w:t>
        <w:br/>
        <w:t>бір топ адам бар. (Бәрі де үнсіз қараи қалды). (иоаи,</w:t>
        <w:br/>
        <w:t>Дәркенбай, Байкөкше тағы біраз кедейлер көлді).</w:t>
        <w:br/>
        <w:t>: ЙБАСАР: -- (Жақтырмай) Тәрторыстың биіотырған</w:t>
        <w:br/>
        <w:t>жерге түк көрмеген, сүмелектер тағы қайдан келді?</w:t>
        <w:br/>
        <w:t>Ағайынның асыл кеңесін тыңдамай, шайқы-бұрқы</w:t>
        <w:br/>
        <w:t>дуанадай мыналарың кім еді, Абай?! Әкеңнің ата жауы</w:t>
        <w:br/>
        <w:t>Дәркенбайды тағы әкелдің бе? Аулақ ары. Бұл-тебе</w:t>
        <w:br/>
        <w:t>бидің сөзі. 22 РЕ :</w:t>
        <w:br/>
        <w:t>: АБАЙ: - Аспайық ағайын, Асқанды алла да</w:t>
        <w:br/>
        <w:t>көтермейді. Осы тұрған ел иесіміз. деп жүрген, еңселі</w:t>
        <w:br/>
        <w:t>топ бәрің де маған туыссың. Тұра биде туған жоқ. Төбе</w:t>
        <w:br/>
        <w:t>биді ұлық бекітер болар. Келіп тұрған ата жауым емес</w:t>
        <w:br/>
        <w:t>адамым. і Б</w:t>
        <w:br/>
        <w:t>ЖИРЕНШЕ: --.Жетіскен екеміз; адамың мына қураған</w:t>
        <w:br/>
        <w:t>Дәркенбай болса?! )</w:t>
        <w:br/>
        <w:t>АБАЙ: -- Отырып сөйлесейік. От алып опаға түспей.</w:t>
        <w:br/>
        <w:t>(Бәрі отырады)</w:t>
        <w:br/>
        <w:t>ТӘКЕЖАН: -- Аузының дуасы бар, алдының абыройы</w:t>
        <w:br/>
        <w:t>бар Майбасар айтсын.Абай, сең менен де кішісің. Ел</w:t>
        <w:br/>
        <w:t>билігіне араласпа. Біз жаңа ғана баталасып қойғанбыз.</w:t>
        <w:br/>
        <w:t>Үш болыс үшеуіміз де, Ысқақ, Шұбар мен болып; келелі</w:t>
        <w:br/>
        <w:t>істі келісіп қойдық. ң е</w:t>
        <w:br/>
        <w:t>АБАЙ: - (күліп) Тәкежан, Ысқақ, Шұбар Құнанбайдың</w:t>
        <w:br/>
        <w:t>үш баласы; үш елдің болысы болып, асып тұрсың.</w:t>
        <w:br/>
        <w:t>Жастарыңа жетпей байлықтың қызығын бауырларыңа</w:t>
        <w:br/>
        <w:t>басабергілерің келеді. Сендер ел сөзі үшін емес, баяғы</w:t>
        <w:br/>
        <w:t>бақай есеппен бтыр екенсіңдер-ғой, ;</w:t>
        <w:br/>
        <w:t>Ойпаң жерге қауындап шөп бітеді.</w:t>
        <w:br/>
        <w:t>Қ Кей жігітке мал мем бас көп бітеді.</w:t>
        <w:br/>
        <w:t>БАЙКӨКШЕ : -- (Даусын көтеріп, тым көңілді)</w:t>
        <w:br/>
        <w:t>Кей жігітті пысық деп, болыс қойсаң,</w:t>
        <w:br/>
        <w:t>Қашан түсіп қалғанша жеп бітеді</w:t>
        <w:br/>
        <w:t>(Абай аса қатты күледі) ы</w:t>
        <w:br/>
        <w:t>. МАЙБАСАР: -- Тоқтат! Тіліңе шоқ түссін!</w:t>
        <w:br/>
        <w:t>(Қатты күлген Абай, өңін суытып, бойын жиыптүйіліп),</w:t>
        <w:br/>
        <w:t>АБАЙ: - Мынау Дәркенбай, Дәндібайлар адал ақы,</w:t>
      </w:r>
    </w:p>
    <w:p>
      <w:r>
        <w:t>ақ малын даулап келіп отыр. ! й</w:t>
        <w:br/>
        <w:t>ТӘКЕЖАН - Бұларыңның ауылын шауып, кісісін</w:t>
        <w:br/>
        <w:t>элтірген Тәкежан, Ысқақ бар ма екен?! Бұл иттерді</w:t>
        <w:br/>
        <w:t>Яесіне зәулі ғып отырсың. Түсінен- шошысын деп</w:t>
        <w:br/>
        <w:t>отырсың ба? Кетіңдер! (Қамшысый ала ұмтылады.</w:t>
        <w:br/>
        <w:t>“Абай ұстап, ақырып!) . 2-2</w:t>
        <w:br/>
        <w:t>АБАЙ: - Ой, Тәкежан, аспай сөйле! Аяғыңды аңдап</w:t>
        <w:br/>
        <w:t>бас! Сұмдық бұлармен бірге туған жоқ. Болыстық</w:t>
        <w:br/>
        <w:t>сенімен де бірге туған жоқ! 607</w:t>
        <w:br/>
        <w:t>18</w:t>
        <w:br/>
        <w:t>МАЙБАСАР: - Құдай құртқан қуларыңды жоқ-жітік</w:t>
        <w:br/>
        <w:t>еткен-біз деп пе ең ендеше! і</w:t>
        <w:br/>
        <w:t>ЖИРЕНШЕ: - Рас-ау!</w:t>
        <w:br/>
        <w:t>АБАЙ: - Сенсің! ) .</w:t>
        <w:br/>
        <w:t>ТӘКЕЖАН: .-- Тапқан екейсің жабар жаланы!</w:t>
        <w:br/>
        <w:t>АБАЙ: -- (Бәрін де көзге шұқып) Сенсің Майбасар,</w:t>
        <w:br/>
        <w:t>Сенсің Тәкежан, Сенсің Ысқақ, Сенсің Шұбар. Өзің</w:t>
        <w:br/>
        <w:t>болмасаң, атаң Өскенбай, Құнанбай, Мырзатайлар!</w:t>
        <w:br/>
        <w:t>Сөйле Дәркенбай! Айт анығын! - . 5</w:t>
        <w:br/>
        <w:t>7 ДӘРКЕНБАЙ: - Біз пәле де, дау дақума жүргеніміз</w:t>
        <w:br/>
        <w:t>жоқ. Ақ адал малымды іздеп келдім. Былтыр пісіп</w:t>
        <w:br/>
        <w:t>тұрған бес жер егінімді: Тӛкежан, Майбасар шырағым</w:t>
        <w:br/>
        <w:t>Шұбар, Ысқақ сендердің ауылдарыңның жылқысы</w:t>
        <w:br/>
        <w:t>жалғызкүнде жеп кетті. Соны былтыр жоқтап алдарыңа</w:t>
        <w:br/>
        <w:t>кеп, Абай жоқ, таяқ жеп қайттым. - Жығылғанға жұдырық,</w:t>
        <w:br/>
        <w:t>- деп, биыл да егініме жылқыңды қаптатып, тып-типыл</w:t>
        <w:br/>
        <w:t>еттің. Топырағын шығарып дән орнына шаң</w:t>
        <w:br/>
        <w:t>қаптырдыңдар. Кеше ғана ұрыларың қырық үйлі қара</w:t>
        <w:br/>
        <w:t>тобырдың бұт артар бір-бір аты мен бұзаулы сиырын</w:t>
        <w:br/>
        <w:t>қуып кетті. Сорғалаған қансойғақты ізімен қуып барып,</w:t>
        <w:br/>
        <w:t>танып тұрғанда бермей қуып салдыңдар. Мұңымды</w:t>
        <w:br/>
        <w:t>. Шағып, жоғымды қумай қайтейін! Мөнің сөзім осы-ақ,</w:t>
        <w:br/>
        <w:t>болыстарым! (үнсіздік). 2-0 . ”</w:t>
        <w:br/>
        <w:t>АБАЙ: - Сөз жүйесін. тапса, мал иесін табады.</w:t>
        <w:br/>
        <w:t>Келіссеңдер де, келіспесеңдер де кесікті өзім айтам.</w:t>
        <w:br/>
        <w:t>Егер көнбесеңдер, ұлық алдында итше ұлытамын.</w:t>
        <w:br/>
        <w:t>22 ЫСҚАҚ: - (өзгелерге көзін қысып, ымдап) Көндік,</w:t>
        <w:br/>
        <w:t>Абай. Бәрі де рас. Шын. Ұқтық. : ЕЕ</w:t>
        <w:br/>
        <w:t>АБАЙ: - Ұқсаңдар, алған малдың басына қосақ,</w:t>
        <w:br/>
        <w:t>соңына тіркеу он "тоқ”. Егініне жиырма бесті "қақ",</w:t>
        <w:br/>
        <w:t>кесігім осы. ; в . ) |</w:t>
        <w:br/>
        <w:t>ДӘРКЕНБАЙ: - Иа, сәт, әумин! Айтқаның ақ болсын! .</w:t>
        <w:br/>
        <w:t>НДАЙ АСАР: - (ұшып тұрып) Уа, Кеңгірбай! Осы ма</w:t>
        <w:br/>
        <w:t>еді аруағың! Есіктегі күң, балақтағы бит басыма</w:t>
        <w:br/>
        <w:t>шыққаны ма?! ; й 205%,</w:t>
      </w:r>
    </w:p>
    <w:p>
      <w:r>
        <w:t>ТӘКЕЖАН : - Асқан екен бұл Абай! (Көрермін).</w:t>
        <w:br/>
        <w:t>- АБАЙ: - Солай ма еді?! Білдім! 2</w:t>
        <w:br/>
        <w:t>ТӘКЕЖАН: - (Абайға:қамшысын біләп, көзге шұқып</w:t>
        <w:br/>
        <w:t>ұмтылып). Білсең сол! Атаның абыройын қор қылдың!</w:t>
        <w:br/>
        <w:t>Құл- аңды қ рттың! . .</w:t>
        <w:br/>
        <w:t>ЖАБАЙЫ -- үзе ден көр соқыр! Бас-басына би болған</w:t>
        <w:br/>
        <w:t>еңкей қиқым, түбінде тоздырарсың елдің сиқын!</w:t>
        <w:br/>
        <w:t>. шымылдық”</w:t>
        <w:br/>
        <w:t>19</w:t>
        <w:br/>
        <w:t>де болсын; Абай! Бердім батамды. Өзім бітірем бүлісті,</w:t>
        <w:br/>
        <w:t>АБАЙ: - Тоғжанды айырып еді, Әйгерімді құдай</w:t>
        <w:br/>
        <w:t>қосты. Сүйгенім де, күйгенім де Әйгерім болсын. .</w:t>
        <w:br/>
        <w:t>: АБАЙ, ЕРБОЛ: - (жарыса) - Әумин!</w:t>
        <w:br/>
        <w:t>шымылдық.</w:t>
        <w:br/>
        <w:t>іымылдық ашылғанда Абай мен Лосовский столда</w:t>
        <w:br/>
        <w:t>жатар сөйлесіп отыр. ) е</w:t>
        <w:br/>
        <w:t>&lt; ЛОСОВСКИЙ: - Сіз жақсы келдіңіз, Ибрагим</w:t>
        <w:br/>
        <w:t>Құнанбаев, тексеретін арыз да, айтыс та жетеді. Сіз</w:t>
        <w:br/>
        <w:t>ақылды адамсыз. Ақсуйексіз. Ақынсыз. Сіздің сақалы”</w:t>
        <w:br/>
        <w:t>шошайған кәріңізден бастап, уыздай жасыңыз да</w:t>
        <w:br/>
        <w:t>тоғытып жатыр. (Күліп, бір бума арыз, айтыс қағазын</w:t>
        <w:br/>
        <w:t>жазып көрсетіп). Сіздің киргиз, тегі айтысып, шабысудан</w:t>
        <w:br/>
        <w:t>жалықпайтын “ел. Керей, сыбан, уақ, бура, төбет,</w:t>
        <w:br/>
        <w:t>тобықты болып, киргиздер тұтас дауға түсіп отыр.</w:t>
        <w:br/>
        <w:t>АБАЙ: - (кекетіп) Алалы жылқы, ақтылы қойдың ақ</w:t>
        <w:br/>
        <w:t>(майын ағызып, өзін итше түтіп; өзгені тойдырғалы, ел</w:t>
        <w:br/>
        <w:t>ішін-ала тайдай бүлдіргелі жүр десеңші. ” )</w:t>
        <w:br/>
        <w:t>ЛОСОВСКИЙ : -- Мен ала тайды түсінбейді. Біздің</w:t>
        <w:br/>
        <w:t>жігіттердің тілмаштың, болыс би, старшындардың</w:t>
        <w:br/>
        <w:t>“қалтасы қалыңдаған сайын ел ішіндегі қазақ ішінің .</w:t>
        <w:br/>
        <w:t>дауы да қалыңдап барады. 15 за : )</w:t>
        <w:br/>
        <w:t>АБАЙ: -- жемге бөккендер жұрттың желкесін қимай</w:t>
        <w:br/>
        <w:t>қоймайды: Қолындағың жетсе, болыс бол, ақ. деп-Те</w:t>
        <w:br/>
        <w:t>жейсің, қара деп те жейсің, - деген осы... Саған сын</w:t>
        <w:br/>
        <w:t>жоқ.</w:t>
        <w:br/>
        <w:t>ЛОСОВСКИЙ: -- Мен Семейден Петербургке жүргелі</w:t>
        <w:br/>
        <w:t>турғанымда губернатордың өзіне түскен ел болысының</w:t>
        <w:br/>
        <w:t>печаттары бойынша шықтым. Қазақтар бірінің үстінен</w:t>
        <w:br/>
        <w:t>бірі жалған қол қойып, мор басып, жалған жала жазып,</w:t>
        <w:br/>
        <w:t>ылғи да"подлог" жасайды. Себебінеде деп ойлайсыз?!</w:t>
        <w:br/>
        <w:t>:- Сізтексеругетиістінстеріңізді біліңіз: Халықта</w:t>
        <w:br/>
        <w:t>кіна жоқ. Сойқанның бәрі де жуандардан шығады... )</w:t>
        <w:br/>
        <w:t>ЛОСОБСКИЙ: -- (күліп) Жесір дауын, қыз дауын сізге</w:t>
        <w:br/>
        <w:t>қалдырсам деп едім. (Үстеріне жиренше кіріп, Абайды</w:t>
        <w:br/>
        <w:t>ымдап шақырып, көрерменге таман алып жүріп, елге</w:t>
        <w:br/>
        <w:t>қарап тұрып Абайға). 2:04</w:t>
      </w:r>
    </w:p>
    <w:p>
      <w:r>
        <w:t>ЖИРЕНШЕ: - (қулана күліп) Абай-ау, құдай бұл</w:t>
        <w:br/>
        <w:t>жолы берейін деп-ақ тұр. Дауға түскен екі ел де үйірлі</w:t>
        <w:br/>
        <w:t>жылқы; ақтылы қой, атан түйе айдап келіп тұр. Найман,</w:t>
        <w:br/>
        <w:t>- Сыбан да, Керей-Уақ та үйірімен матап әкеп тұрғанда</w:t>
        <w:br/>
        <w:t>жаңылмай басып, жаясын: кертетін кездігіңді сайла:</w:t>
        <w:br/>
        <w:t>Өзің батпасаң, бер маған. Босат қолымды. Майбасар,</w:t>
        <w:br/>
        <w:t>16</w:t>
        <w:br/>
        <w:t>Тәкежан, Шұбар - бәрінің де ойы осы. Ұлықтың</w:t>
        <w:br/>
        <w:t>сыбағасын айдап, үш адам Семейге жүріп кетті.</w:t>
        <w:br/>
        <w:t>- АБАЙ: -- Халықтың қамы деп сұңқылдап жүргендерің,</w:t>
        <w:br/>
        <w:t>сұм өңештің қамы екен ғой.</w:t>
        <w:br/>
        <w:t>шымылдық.</w:t>
        <w:br/>
        <w:t>Шымылдық жабылып, шымылдық сыртына</w:t>
        <w:br/>
        <w:t>Майбасар, Тәкежан, Шұбар, Ысқақ; Жиренше шығады.</w:t>
        <w:br/>
        <w:t>. ЖИРЕНШЕ: -- (қолын уқалап) Құдай берді. Абайдың</w:t>
        <w:br/>
        <w:t>да аузын алып қойдым. Абай болыспен қатар отыр.</w:t>
        <w:br/>
        <w:t>Осы орысың да Абайдан аспас. Мен тұрғамда әлгінде</w:t>
        <w:br/>
        <w:t>сол орыс: - Шәй әкелгіз. Ибрагим Құнанбаев менің</w:t>
        <w:br/>
        <w:t>қонағым! Менімен бірге шәй ішсін, -- деді.</w:t>
        <w:br/>
        <w:t>МАЙБАСАР: -- Ойпырым-ай! Рас айтасың ба? Осы</w:t>
        <w:br/>
        <w:t>тұрған Құнанбай баласы -үш дуанның болыс биі төреге</w:t>
        <w:br/>
        <w:t>бас сұға алмай тұрғанда, Абайды болыстың өзі күтіп</w:t>
        <w:br/>
        <w:t>жатыр де, (көпке таман жүріп) "ЗӘп-балем, бәрі де.</w:t>
        <w:br/>
        <w:t>Құнанбайдың арқасы. Осы жолы менен үлкен кім бар?!</w:t>
        <w:br/>
        <w:t>Ешкім де жоқ! Мен! Мен өзім! (Кеудесін ұрып,</w:t>
        <w:br/>
        <w:t>қасындағыларға бұрылып, менменсіп, даусын көтеріп),</w:t>
        <w:br/>
        <w:t>Құнанбай: тегі, осы жолы тебе би мен боламын.</w:t>
        <w:br/>
        <w:t>Сайлайсың бәрің өзімді. Мына мені. Кім көп берсе,</w:t>
        <w:br/>
        <w:t>кесік соныкі. Көп берген ұтады. “Алаған қолым осы</w:t>
        <w:br/>
        <w:t>отырған бәріңді олжаға қарқ қыламын. Талауға</w:t>
        <w:br/>
        <w:t>Саламын, таласқан елді. Маған керегі мал! Мал! Олжа!</w:t>
        <w:br/>
        <w:t>Бұл жолғы тебе бидің түсірер түсімі қанша, білесіңдер</w:t>
        <w:br/>
        <w:t>ме?! Жоқ; ағатай; білмейсіңдер! Жылқы жүзден, түйе .</w:t>
        <w:br/>
        <w:t>елуден, қой қорасымен, сиырда-сан жоқ. (Қарқылдап</w:t>
        <w:br/>
        <w:t>күліп) Керегі сол! Тәкежан, Жиренше, Ысқақ, Шұбар -</w:t>
        <w:br/>
        <w:t>төртеуің дауға келгендерге сүйінші айтып, берер малын</w:t>
        <w:br/>
        <w:t>осы қазірден бастап ала бер! Ала бер! Ендігі билік төбе</w:t>
        <w:br/>
        <w:t>би менікі. Айттым, бітті. Жесір де, жер де, қызда, қатын .</w:t>
        <w:br/>
        <w:t>дамалдынікі. Көп берген ұтады. Ескертемін! Жатақтың</w:t>
        <w:br/>
        <w:t>жалаң бұты жаныма жоламасын. Құл мен құн арыз</w:t>
        <w:br/>
        <w:t>айтпас болар. Құнанбайдың көзі тірі тұрғанда, қарашаң</w:t>
        <w:br/>
        <w:t>қалтарыста жүрсін! Есе теңдік езімдікі. Өзге ел өле</w:t>
        <w:br/>
        <w:t>кетсең де өзі білсін. Мен тек Құнанбай тобы үшін</w:t>
        <w:br/>
        <w:t>тартысамын. Желіккенді жер етемін. )</w:t>
        <w:br/>
        <w:t>ТӘКЕЖАН: -- Бердім аға жолымды. Төбе би - Сіз. Біз</w:t>
        <w:br/>
        <w:t>олжа жиямыз. Ысқақ, Шұбар, Жиренше болып</w:t>
        <w:br/>
        <w:t>баталастық. ; ) : ;</w:t>
        <w:br/>
        <w:t>ШҰБАР: -- Абай нг дейді?! Абай бар емес пе?!</w:t>
        <w:br/>
        <w:t>ТӘКЕЖАН:. -. Абайды. араға алмаймыз. Абай</w:t>
        <w:br/>
        <w:t>араласса... (дей бергенде) 22 Ж</w:t>
      </w:r>
    </w:p>
    <w:p>
      <w:r>
        <w:t>ШҰБАР: -- Абай келе жатыр. Әнеөзі де келді. Қасында</w:t>
        <w:br/>
        <w:t>17</w:t>
        <w:br/>
        <w:t>жылдам</w:t>
        <w:br/>
        <w:t>АУЫЛ ЖІГІТІ: - Тоғжан! Есіл Тоғжан! (кемсеңдеп)</w:t>
        <w:br/>
        <w:t>Тоғжан ұзатылып кетті - жан жарым, аспандағы ай</w:t>
        <w:br/>
        <w:t>күйім Абайға сәлем айт-деді, - жақсы қызық көрсін --</w:t>
        <w:br/>
        <w:t>дед</w:t>
        <w:br/>
        <w:t>АБАЙ: - (Аһ ұрып, аласұрып! Айрылдым! Адастым!</w:t>
        <w:br/>
        <w:t>Алтыным! Асылым!)</w:t>
        <w:br/>
        <w:t>Кезімнің қарасы,</w:t>
        <w:br/>
        <w:t>Көңлімнің санасы,</w:t>
        <w:br/>
        <w:t>Бітпейді іштегі,</w:t>
        <w:br/>
        <w:t>Ғашықтың жарасы.</w:t>
        <w:br/>
        <w:t>шымылдық</w:t>
        <w:br/>
        <w:t>Киіз үйдің іші. Алыстан шаршап келген Аоай да,</w:t>
        <w:br/>
        <w:t>Ербол да қатты ұйқыда. Ербол қорылдап тұрып ұйқыға</w:t>
        <w:br/>
        <w:t>кеткен. Мұңлы күй талықсып естіледі. Сахна сыртында</w:t>
        <w:br/>
        <w:t>жастардың күлген даурыққан даусы анық. естіледі. 2.</w:t>
        <w:br/>
        <w:t>- Әй қыздар әнді Шүкіман айтсын! Сылқ-сылқ күлкі,</w:t>
        <w:br/>
        <w:t>күмбірлеген домбыра, қыз-жігіттер әні.</w:t>
        <w:br/>
        <w:t>ДИКТОР: - Әкесі Құнанбайды Меккеге қажы-лыққа</w:t>
        <w:br/>
        <w:t>аттандырып, Семейде көп күн айланып, әлеңге өмірін.</w:t>
        <w:br/>
        <w:t>арнаған Абай, досы Ерболмен бірге Шыңғысқа келе</w:t>
        <w:br/>
        <w:t>жатқан жолы. Жолдан сәл ауытқып кеткен Абайлар</w:t>
        <w:br/>
        <w:t>Бекей-Шекей дейтін ағайынды жігіттердің Бекейінің</w:t>
        <w:br/>
        <w:t>үйіңе түскен. Алыс жолдан ат соғып шаршап келген</w:t>
        <w:br/>
        <w:t>Абай мен Ербол ас дайын болғанша тынығып жатыр.</w:t>
        <w:br/>
        <w:t>Абайдың алдында жарқырап жұлдызы туып тұр. Бәлкім,</w:t>
        <w:br/>
        <w:t>солбір жаңа туған жарық ай астындағы Шолпан жұлдызы.</w:t>
        <w:br/>
        <w:t>ма ауылға әкелген. Абайға тәңірім әзі тарту әкелгендей.</w:t>
        <w:br/>
        <w:t>Қарашы, ұйқылы жүзінде қуаныш күлкісі. Періште</w:t>
        <w:br/>
        <w:t>күлкісі. Тоғжанды көрмегелі тура тәрт жыл. Қазір Абай</w:t>
        <w:br/>
        <w:t>алыстағы асығымен сырласып жатыр. Тоғжанның өзі</w:t>
        <w:br/>
        <w:t>болмаса да, рухы, жаны Абаймен бірге.(Сахна сыртында</w:t>
        <w:br/>
        <w:t>тамылжыта шырқаған, құйқылжыта шырқаған</w:t>
        <w:br/>
        <w:t>“Төпайкөк” әні. Ән анық әстіліп тұр. Ұйықтап жатқан</w:t>
        <w:br/>
        <w:t>Абай қатты дауыстап жатқан қалпы қос қолын созып,</w:t>
        <w:br/>
        <w:t>көзі жұмулы ілгері ұмтылып)</w:t>
        <w:br/>
        <w:t>АБАЙ: - Кел!...Кел!...Келшібір сәулем! Тоғжан! ....</w:t>
        <w:br/>
        <w:t>Япыр-ау мынау Тоғжан! Тоғжаным - ғой мынау. Дәл</w:t>
        <w:br/>
        <w:t>өзінің үні. Айнымаған өзінің ырғағы.... Өз нақысы ғой</w:t>
        <w:br/>
        <w:t>(Ерболды жұлқып! Ербол!.;.Тұр!... Ербол!) Тоғжан келді.</w:t>
        <w:br/>
        <w:t>Тоғжан!</w:t>
        <w:br/>
        <w:t>ЕРБОЛ: - Дұйқылы ояу, есеңгіреген қалпы, көзін</w:t>
        <w:br/>
        <w:t>уқалап ашып, анді тыңдап, айқайлаған қалпы ұшып</w:t>
        <w:br/>
        <w:t>14</w:t>
      </w:r>
    </w:p>
    <w:p>
      <w:r>
        <w:t>бөлме): 2</w:t>
        <w:br/>
        <w:t>“АРадиодан Хамза Батырашовтың даусы);</w:t>
        <w:br/>
        <w:t>- Сақшы жолдас тыңдаңыз! Тұтқын Ахмет</w:t>
        <w:br/>
        <w:t>Байтұрсынұлы” ұйықтамасын.. Үстіне адам кірмесін!</w:t>
        <w:br/>
        <w:t>Ауқат алмасын! Туған туысқандары, достары, әйелі,</w:t>
        <w:br/>
        <w:t>баласы кездесуіне тиым салынады. (Қаралы музыка).</w:t>
        <w:br/>
        <w:t>АХМЕТТІҢ ДАУЫСЫ: -&lt; Жарылып жүріп; жауға жем</w:t>
        <w:br/>
        <w:t>болған елім-ай. Жазығым не?! "Не жазып ем құдай-ау,</w:t>
        <w:br/>
        <w:t>мен қазаққа? Елім-ай!.Талауда малың, қамауда мал-</w:t>
        <w:br/>
        <w:t>жаның" дей бергенде, тарс еткен мылтық даусы.</w:t>
        <w:br/>
        <w:t>з8</w:t>
        <w:br/>
        <w:t>ДІЛДӘ: -- Неойы болушы еді, ой ойлағандай боп жүр</w:t>
        <w:br/>
        <w:t>ме, жары болған соң. Асық жары, сиқыршысы әнші</w:t>
        <w:br/>
        <w:t>балған соң жанын салып жүр"де, жағынам, - деп.</w:t>
        <w:br/>
        <w:t>АЙҚЫЗ: -- Тыйатын да, тыйылатын да кез болды ғой.</w:t>
        <w:br/>
        <w:t>Бұл не сұмдық өзі? ) ; )</w:t>
        <w:br/>
        <w:t>ДІЛДӘ: - Сіңірі шыққан кедейдің қызы, босағамды</w:t>
        <w:br/>
        <w:t>кӛруге тең бе еді? Енді міне, желек астында желігін</w:t>
        <w:br/>
        <w:t>жасыра алмай, күнде-күнде әнін шырқап, тебеме ойнап</w:t>
        <w:br/>
        <w:t>отыр.</w:t>
        <w:br/>
        <w:t>АБАЙ: -- Тоқтат, Ділдә,! Жетер! (Елге қарап)</w:t>
        <w:br/>
        <w:t>Қалың елім, қазағым, қайран жұртым,</w:t>
        <w:br/>
        <w:t>Ұстарасыз аузыңа түсті мұртың. )</w:t>
        <w:br/>
        <w:t>Жақсы менен жаманды айырмадың,</w:t>
        <w:br/>
        <w:t>Бірі қан, бірі май боп енді екі ұртың.-</w:t>
        <w:br/>
        <w:t>Көңілім қайтғы ностан да, дұшпаннан</w:t>
        <w:br/>
        <w:t>! от да.</w:t>
        <w:br/>
        <w:t>Алдамаған кім қалды тірі жанда?</w:t>
        <w:br/>
        <w:t>Айыс-жақын қазақтың “бәрін көрдім;</w:t>
        <w:br/>
        <w:t>Жалғыз-жарым болмаса, анда-санда.</w:t>
        <w:br/>
        <w:t>Ендігі жұрттың сөзі ұрлық-қарлық-</w:t>
        <w:br/>
        <w:t>Саналы жан көрмедім сөзді ұғарлық.</w:t>
        <w:br/>
        <w:t>Осы күнде осы елде дәнеме жоқ,</w:t>
      </w:r>
    </w:p>
    <w:p>
      <w:r>
        <w:t>Мейір қанып, мәз болып қуанарлық.</w:t>
        <w:br/>
        <w:t>(соңғы екі жолды екі қайталап айтады.)</w:t>
        <w:br/>
        <w:t>шымылдық. соңы.</w:t>
        <w:br/>
        <w:t>27</w:t>
        <w:br/>
        <w:t>Келген ана бала сұрап басына</w:t>
        <w:br/>
        <w:t>Жалбарынып күмбездің әр тасына</w:t>
        <w:br/>
        <w:t>Шырт ұйқыда аян берген әулие,</w:t>
        <w:br/>
        <w:t>Бір кілт әкеп қойған екен қасына.</w:t>
        <w:br/>
        <w:t>Түнеп шыққан бейітіне бір қонып</w:t>
        <w:br/>
        <w:t>Босаныпты барған ана жыл толып</w:t>
        <w:br/>
        <w:t>Тілегені дәл келіпті ананың</w:t>
        <w:br/>
        <w:t>Қуаныпты тұған бала ұл болып.</w:t>
        <w:br/>
        <w:t>Бір бабамыз киелі өткен кешегі,</w:t>
        <w:br/>
        <w:t>Үлгі тұтып ұрпақтарың өседі.</w:t>
        <w:br/>
        <w:t>Жатыр ұйқтап Ескелді би әулие,</w:t>
        <w:br/>
        <w:t>Мне осындай қасиеті бар/деседі.</w:t>
        <w:br/>
        <w:t>Әкеп тұрмын Жетісу еліңнен сый,</w:t>
        <w:br/>
        <w:t>Бір аунашы әулие Ескелді би,</w:t>
        <w:br/>
        <w:t>Ас.тойыңды таратып жатыр халық,</w:t>
        <w:br/>
        <w:t>Басыңа әкеп ақорда тігіліп үй.</w:t>
        <w:br/>
        <w:t>Амансың ба, арлы мекен Қаратал, .</w:t>
        <w:br/>
        <w:t>Асылдарым жатқан ұйқтап даратал.</w:t>
        <w:br/>
        <w:t>Бағыштадым Ескелдідей бабама,</w:t>
        <w:br/>
        <w:t>Шашу жырым осы мөнің қабыл ал.</w:t>
        <w:br/>
        <w:t>Екпімді ауылы.!</w:t>
        <w:br/>
        <w:t>ҰЛЫ АҒА</w:t>
        <w:br/>
        <w:t>(Ахмет Байтұрсынұлына)</w:t>
        <w:br/>
        <w:t>Арыстаным данышпан дара туған;</w:t>
        <w:br/>
        <w:t>Еңіреген елімнің кегін қуған.</w:t>
        <w:br/>
        <w:t>Байтұрсынның баласы ұлы Ахмет,</w:t>
        <w:br/>
        <w:t>Мәңгі қалар жүректе сенің тұлғаң. ./</w:t>
        <w:br/>
        <w:t>Жеткен кезде шырылдап шындық анық;</w:t>
        <w:br/>
        <w:t>Әр парақтан адамның қаны тамып;</w:t>
        <w:br/>
        <w:t>Темір қобди, темір үй талқан болды,</w:t>
        <w:br/>
        <w:t>Қоймалары архивтің кетті жанып.”</w:t>
        <w:br/>
        <w:t>“Нақақ күйген жанымда құсалық көп,</w:t>
        <w:br/>
        <w:t>Көкіректі қақ жарып түсіріп шоқ:</w:t>
        <w:br/>
        <w:t>Тектімізді тепкіден танып біліп, -</w:t>
        <w:br/>
        <w:t>Сөйлеп жүрміз бӛріміз Ахмет боп.</w:t>
        <w:br/>
        <w:t>46</w:t>
        <w:br/>
        <w:t>аӘЗИПА: - Шыныменен айрылғаным ба жасаған!</w:t>
        <w:br/>
        <w:t>(баланы өзіне қарай тарта түседі). 7”</w:t>
        <w:br/>
        <w:t>ҚАЗЫБЕК БИ: - Баланы екі жаққа керіп ұстаңдар.</w:t>
      </w:r>
    </w:p>
    <w:p>
      <w:r>
        <w:t>(Екі әйелдің де өң түсі кетіп, баланы екі қолынан керіп</w:t>
        <w:br/>
        <w:t>ұстап тұра қалды.) (Бір сарбаз ылпылдап тұрған</w:t>
        <w:br/>
        <w:t>айбалтаны көлденең ұстап биғӘ таяп келіп, жүрелеп</w:t>
        <w:br/>
        <w:t>отыра қалып, айбалтаны қос қолдап биге ұсынды)</w:t>
        <w:br/>
        <w:t>“ҚАЗЫБЕК БИ: - Бисмилла, - деп айбалтаны қолына</w:t>
        <w:br/>
        <w:t>алады да. аспай-саспай, маң-маң басып, баланың</w:t>
        <w:br/>
        <w:t>жанына таяған кезде, айбалтаны баланың тұра қасқа</w:t>
        <w:br/>
        <w:t>маңдайына көтере бергенде, ) Ж</w:t>
        <w:br/>
        <w:t>МАЙРА: - Құдайым-ай! Тірідей бәлінгенше жер</w:t>
        <w:br/>
        <w:t>бетінде тірі жүрші құлыным, - деп ышқына шыңғырып</w:t>
        <w:br/>
        <w:t>“баланың қолын қоя беріп, отыра қалды. (баланың -бір</w:t>
        <w:br/>
        <w:t>қолы созулы, екінші қолы Әзипаның қолында созулы</w:t>
        <w:br/>
        <w:t>қалды. Айбалтаның жүзіне ата қараған би айбалтаны</w:t>
        <w:br/>
        <w:t>жиіркене лақтырып қалғанда дайын тұрған бір сарбаз</w:t>
        <w:br/>
        <w:t>қағып алады.) 2. і</w:t>
        <w:br/>
        <w:t>ҚАЗЫБЕК БИ: (баланың қолын қоя берген Майраға</w:t>
        <w:br/>
        <w:t>қарап) :</w:t>
        <w:br/>
        <w:t>--Рас, баланың анасы сен екенсің. Ұл сенікі. Ал</w:t>
        <w:br/>
        <w:t>балаңды (Майра баланы бас салып, аймалап сүйе</w:t>
        <w:br/>
        <w:t>бастайды). | 8 а )</w:t>
        <w:br/>
        <w:t>.ӘЗИПА: (жылап отыра кетеді де, биге жалт қарап)</w:t>
        <w:br/>
        <w:t>- Кешір жасаған! Осылай ма еді. )</w:t>
        <w:br/>
        <w:t>ҚАЗЫБЕК БИ: - Әділет қара қылды қақ жарды.</w:t>
        <w:br/>
        <w:t>шымылдық. соңы.</w:t>
        <w:br/>
        <w:t>31</w:t>
        <w:br/>
        <w:t>ЖҮРЕГІМ. МЕНІҢ ҚЫРЫҚ ЖАМАУ</w:t>
        <w:br/>
        <w:t>АБАЙ</w:t>
        <w:br/>
        <w:t>ЖАЙЛАУДА</w:t>
        <w:br/>
        <w:t>Абай үйіндегі жастардың бас қосуы. Абайдың отауы.</w:t>
        <w:br/>
        <w:t>Үй іші әсем безендірілген. Шымылдық ашылғанда</w:t>
        <w:br/>
        <w:t>қолында домбырасы бар Әйгерім әлденеге ойланған</w:t>
        <w:br/>
        <w:t>қалпы домбырасын құйқылжыта шертті: |</w:t>
        <w:br/>
        <w:t>Жүрегімнің түбінде терең бойла,</w:t>
        <w:br/>
        <w:t>Мен бір жұмбақ адаммын оны да ойла.</w:t>
        <w:br/>
        <w:t>Соқтықпалы соқпақсыз жерде өстім,</w:t>
        <w:br/>
        <w:t>Мыңмен жалғыз алыстым, кіна қойма, - деген</w:t>
        <w:br/>
        <w:t>Абайды менен -асып түсінетін кім-бар екен өмірде,?...</w:t>
        <w:br/>
        <w:t>Кім бар екен?!</w:t>
        <w:br/>
        <w:t>“Ғашықтың тілі - тілсіз тіл,</w:t>
        <w:br/>
        <w:t>Көзбенен көр де, ішпен Біл....</w:t>
        <w:br/>
        <w:t>-Абайдың ішкі сырын, жан дүниесін көзіммен көріп,</w:t>
        <w:br/>
        <w:t>көкірегіме түйемін. Төрт құбыланы түгел білетін алтын,</w:t>
        <w:br/>
        <w:t>хакім Абай ғой... Абайдың атын алғаш естігенде денем</w:t>
        <w:br/>
        <w:t>бірысып, бір суып, от болып жанып, өрт болып лапылдап,</w:t>
        <w:br/>
        <w:t>құс болып қалықтап, бір көрсем, жалғыз ауыз жырын</w:t>
        <w:br/>
        <w:t>өз аузынан, Абайдың әзінен естір ме өдім - деп сәби</w:t>
      </w:r>
    </w:p>
    <w:p>
      <w:r>
        <w:t>жүрегім дүр сілкіміп еді. - Жаратқан-ай, білдірген екен</w:t>
        <w:br/>
        <w:t>ғой сонда. Білдірген екен... 7 і</w:t>
        <w:br/>
        <w:t>Жарқ етпес қара көңілім неғылса да,</w:t>
        <w:br/>
        <w:t>Аспанда АЙ менен Күн шағылса да.</w:t>
        <w:br/>
        <w:t>Дүниеде, сірә, сендей маған жар жоқ,</w:t>
        <w:br/>
        <w:t>“Саған жар менен артық табылса да...</w:t>
        <w:br/>
        <w:t>- ғас айтам. Маған жар сенен артық табылмайды.</w:t>
        <w:br/>
        <w:t>Тапқаным да, танмығаным да сенсің, Абай! 7.</w:t>
        <w:br/>
        <w:t>Таптым! Алтыным, аяулым. Аймаңдай, алтын айдар,</w:t>
        <w:br/>
        <w:t>данышпаным Пірім де, тәңірім де сенсің, Абай. Абай</w:t>
        <w:br/>
        <w:t>үшін лапылдаған Отты да, жыландай сумаңдаған шақпа</w:t>
        <w:br/>
        <w:t>сөз, жат өсекті де, сұп-суық сұрқиялықты да сүрінбестен</w:t>
        <w:br/>
        <w:t>өшіріп көлемін. Өшіріп көлем. Күндестіктің күйелі күлін</w:t>
        <w:br/>
        <w:t>22</w:t>
        <w:br/>
        <w:t>Абай да өтті арманына жете алмай,</w:t>
        <w:br/>
        <w:t>Сен үзілдің қайығыңды есе алмай,</w:t>
        <w:br/>
        <w:t>“Ел қаймағын қалқып құйып итіне, -</w:t>
        <w:br/>
        <w:t>Қалды-ұрпағың өзіңдей боп әсе алмай.</w:t>
        <w:br/>
        <w:t>Сәнген жанып, жоғалған табылса да,</w:t>
        <w:br/>
        <w:t>Түрме одағы мәңгілік жабылса да,</w:t>
        <w:br/>
        <w:t>Жаным жыртық жүрегім жамау әлі,</w:t>
        <w:br/>
        <w:t>Жетім бота секілді ой мен сана.</w:t>
        <w:br/>
        <w:t>Көз жасында сорғалап үміт жалған,</w:t>
        <w:br/>
        <w:t>Әруағым, алыбым ұмыт қалған. ”</w:t>
        <w:br/>
        <w:t>Өшкен іздің сорабын іздеп жүрміз,</w:t>
        <w:br/>
        <w:t>Жеткізе-ме жер түбі үміт - арман.</w:t>
        <w:br/>
        <w:t>Білгір едің, белі едің, азаматтың,”</w:t>
        <w:br/>
        <w:t>Көгертем деп Кеңеске үміт арттың.</w:t>
        <w:br/>
        <w:t>Халық үшін өртеніп кеттің жанып,</w:t>
        <w:br/>
        <w:t>Сол советтің қолынан қаза таптың.</w:t>
        <w:br/>
        <w:t>Өзің жайлы жазылар өлең бүгін,</w:t>
        <w:br/>
        <w:t>Дариядай дарының; өрендігің.</w:t>
        <w:br/>
        <w:t>Жер астынан жарыққа жарып шықты,</w:t>
        <w:br/>
        <w:t>Теңеседі теңізге тереңдігің.</w:t>
        <w:br/>
        <w:t>Уыз дарын ұлы еліңнен нәр алып,</w:t>
        <w:br/>
        <w:t>Кеттің бүгін кеңістікке таралып..</w:t>
        <w:br/>
        <w:t>Суға кеткен елің талдай қармады,</w:t>
        <w:br/>
        <w:t>"Ұлылығың ұлы таудай бар анық..</w:t>
        <w:br/>
        <w:t>іші тарлар аңдушы еді сызданып,</w:t>
        <w:br/>
        <w:t>Ширай түстің күрестерде шыңдалып,</w:t>
        <w:br/>
        <w:t>Сорлы қазақ сыбырлайтын Сібірге.</w:t>
        <w:br/>
        <w:t>Ойшыл бедел-атағыңды қызғанып.</w:t>
        <w:br/>
        <w:t>Көрі жақын болды еліңнің төрінен,</w:t>
        <w:br/>
        <w:t>Айырған соң арыстан жал әрінен,</w:t>
        <w:br/>
        <w:t>: Табанға сап топырақша таптады,</w:t>
      </w:r>
    </w:p>
    <w:p>
      <w:r>
        <w:t>Жұлындады сор қазақты бөлінен.</w:t>
        <w:br/>
        <w:t>Өз өлімін өзі жүктеп тарықты,</w:t>
        <w:br/>
        <w:t>Қанша қырды аштық, індет халықты,</w:t>
        <w:br/>
        <w:t>Бірін-бірі көзге шұқып жүргендер,</w:t>
        <w:br/>
        <w:t>О, заманның -</w:t>
        <w:br/>
        <w:t>Жайсаңы да көр азабын тарылтты.</w:t>
        <w:br/>
        <w:t>41</w:t>
        <w:br/>
        <w:t>Тәңір қосқан жар едің, сен,</w:t>
        <w:br/>
        <w:t>Жар ете алмай кетіп ең...”</w:t>
        <w:br/>
        <w:t>Ол кезімде бала едім мен,</w:t>
        <w:br/>
        <w:t>Аямасқа бекіп ең. ;</w:t>
        <w:br/>
        <w:t>Талақ етігі бұл ғаламды</w:t>
        <w:br/>
        <w:t>Болды мәлім көткенің</w:t>
        <w:br/>
        <w:t>Кінәсі жоқ жас адамды</w:t>
        <w:br/>
        <w:t>Қатты соққан не еткенің.</w:t>
        <w:br/>
        <w:t>Елжіреген жас емес пе ем,</w:t>
        <w:br/>
        <w:t>Еппен айтсаң жұбатып.</w:t>
        <w:br/>
        <w:t>Мен ғашыққа мас емес пе ем,</w:t>
        <w:br/>
        <w:t>Кетсең еді ұзатып, .</w:t>
        <w:br/>
        <w:t>Сон жаралы жолбарыс ең,</w:t>
        <w:br/>
        <w:t>Мен киіктің лағы ем.</w:t>
        <w:br/>
        <w:t>Тірі қалдым өлмей әрең,</w:t>
        <w:br/>
        <w:t>Қатты батты тырнағын.</w:t>
        <w:br/>
        <w:t>ҚУАНДЫҚ: (күліп, үһілеп) -: Абай аға, осы Тәтиәнә</w:t>
        <w:br/>
        <w:t>деген қан рудың қызы? | :</w:t>
        <w:br/>
        <w:t>АБАЙ: «. Бұл орыс патшасының орыс ақыны, жыр</w:t>
        <w:br/>
        <w:t>жұлдызы Пушкиннің "Татьяна - Онегин" деген ғашықтық</w:t>
        <w:br/>
        <w:t>жырынан алынған эн ғой. 7. : -</w:t>
        <w:br/>
        <w:t>ДӘРМЕН: -. Орыстың "Қозы Көрпеш - Баян сұлуы"</w:t>
        <w:br/>
        <w:t>деген сәз екен ғой. Жаңа ұқтым.</w:t>
        <w:br/>
        <w:t>САЛТАНАТ: »- бұл да бір сүйгеніне қолы жетпеген</w:t>
        <w:br/>
        <w:t>мұңлық-ау. Сөзі қандай аянышты еді. Жылағың көледі.</w:t>
        <w:br/>
        <w:t>ҚУАНДЫҚ: - Салтанат құрбым, қыздың жолы</w:t>
        <w:br/>
        <w:t>жіңішке, Қай-қайдағы мұңды айтпашы. Қорқамын, одан</w:t>
        <w:br/>
        <w:t>Да ән айтайық. (Бәрі қосылып "Көзімнің қарасы" әнін</w:t>
        <w:br/>
        <w:t>шырқайды. Ән тамылжып, тұрғанда Ербол үйге кіріп</w:t>
        <w:br/>
        <w:t>келіп, Абайдың құлағына сыбырлайды. Абай басын</w:t>
        <w:br/>
        <w:t>изеп, сыртқа шығады). ,</w:t>
        <w:br/>
        <w:t>шымылдық.</w:t>
        <w:br/>
        <w:t>57 көрініс,</w:t>
        <w:br/>
        <w:t>2. ААбайдың үлкен үйі. Ділдә мен Абай реніш үстінде.</w:t>
        <w:br/>
        <w:t>Айқыз да осында. і</w:t>
        <w:br/>
        <w:t>АЙҚЫЗ: - (Абайға түйіле қарап) Біз айтпай саған кім</w:t>
        <w:br/>
        <w:t>айтады. Бір жол өмес, бір күн-емев; осы ала жаздай</w:t>
        <w:br/>
        <w:t>масайрап кеткенің қалай? Не ойың бар осы?</w:t>
        <w:br/>
        <w:t>АБАЙ: - Шеше, түсініңізші?! (&lt; дей бергенде; Ділдә</w:t>
        <w:br/>
        <w:t>жұлынып): ый</w:t>
        <w:br/>
        <w:t>26</w:t>
      </w:r>
    </w:p>
    <w:p>
      <w:r>
        <w:t>ЕСКЕЛДІ БИ</w:t>
        <w:br/>
        <w:t>Тектілерді іздей тауып тынбастан,</w:t>
        <w:br/>
        <w:t>Жазып жүрміз бәріне арнай мың дастан.</w:t>
        <w:br/>
        <w:t>Көзбен көріп; кӛзбен қойған барлығын,</w:t>
        <w:br/>
        <w:t>Айтпайды төбемізде сырлы аспан.</w:t>
        <w:br/>
        <w:t>Уақыттар зымырап ӛтіп жатыр</w:t>
        <w:br/>
        <w:t>Аталып ас берілді қанша батыр</w:t>
        <w:br/>
        <w:t>Әрбір күнім бабамды еске алатын</w:t>
        <w:br/>
        <w:t>Оралмайтын жаңайық әкелдігақыр.</w:t>
        <w:br/>
        <w:t>Қабанбайды тойлса Үйғентасы.</w:t>
        <w:br/>
        <w:t>Бөгенбайдың әтісні Арқада асы,</w:t>
        <w:br/>
        <w:t>Сыпатайда Жамбылда болған екен</w:t>
        <w:br/>
        <w:t>Абылайлай Көкшеде тойдың басы.</w:t>
        <w:br/>
        <w:t>&lt; Жақсы дәйтүр жалғасын бір-бір айға</w:t>
        <w:br/>
        <w:t>Атырауда ай бердік Исатайға. |</w:t>
        <w:br/>
        <w:t>Берекесі қазақтың арта түсті</w:t>
        <w:br/>
        <w:t>Ендініміз білінді ұлы тӛйда.</w:t>
        <w:br/>
        <w:t>“Таста, Ғауда, сайда өзен күбірлейді,</w:t>
        <w:br/>
        <w:t>Той дабылы дайада дүбірлейді.</w:t>
        <w:br/>
        <w:t>Кешегі өткен ғасырдың ка3 жасыма</w:t>
        <w:br/>
        <w:t>Аспан жылай, ақ жауын сібірлейді.</w:t>
        <w:br/>
        <w:t>Жебе ұшында жатқан Ійе - Бақанас;</w:t>
        <w:br/>
        <w:t>Қазақ елі қанды майдан тай-талас.</w:t>
        <w:br/>
        <w:t>Жоңғарлардың бекінісін бұзғанда,</w:t>
        <w:br/>
        <w:t>Қыршынынан қиылды екен қанша жас.</w:t>
        <w:br/>
        <w:t>Ерлігімен, ақылымен артық би</w:t>
        <w:br/>
        <w:t>Қолбасшы боп Ескелді мен Балпық би</w:t>
        <w:br/>
        <w:t>Сұмғайтыда жаудың бетін қайтарып,</w:t>
        <w:br/>
        <w:t>Алған екен ерлігімен артық-сый.</w:t>
        <w:br/>
        <w:t>Батыр болған, би болған аулие өзі</w:t>
        <w:br/>
        <w:t>Дуалы-екен шіркіннің. айтқан сөзі.</w:t>
        <w:br/>
        <w:t>Ел аузында аңыз боп қалған екен.</w:t>
        <w:br/>
        <w:t>О дүниеге Есекем қайтқан кезі.</w:t>
        <w:br/>
        <w:t>Иығымда сіздің шаш,</w:t>
        <w:br/>
        <w:t>Айқайласып тай-талас,</w:t>
        <w:br/>
        <w:t>Лаззат алсақ болмай ма</w:t>
        <w:br/>
        <w:t>Көз жұмулы, көңіл мас.</w:t>
        <w:br/>
        <w:t>ӘЙГЕРІМ: - (ерекше желпініп)</w:t>
        <w:br/>
        <w:t>Сізде-сымбат, бізде-ықылас,</w:t>
        <w:br/>
        <w:t>Осы сөзім бәрі рас.</w:t>
        <w:br/>
        <w:t>Сіздей жардың жалғанда,</w:t>
        <w:br/>
        <w:t>Қызығына жан тоймас.</w:t>
        <w:br/>
        <w:t>АБАЙ: - Пай-пай-пай, ау! Өнердің аралындай,</w:t>
        <w:br/>
        <w:t>өлеңімді айтпасқа қоймадыңдар-ау,</w:t>
        <w:br/>
        <w:t>“Өлең жиған тырбанып,</w:t>
        <w:br/>
        <w:t>Ән үйренген ырғалып.</w:t>
      </w:r>
    </w:p>
    <w:p>
      <w:r>
        <w:t>Сорлы Көкбай қор болды-ау,</w:t>
        <w:br/>
        <w:t>Осыншадан құр қалып.</w:t>
        <w:br/>
        <w:t>(Бәрі күледі). 2”</w:t>
        <w:br/>
        <w:t>(Абай Әйгерімнің мығына (қолын салып): -- Сол</w:t>
        <w:br/>
        <w:t>Көкбайдың былай дегені бар еді:</w:t>
        <w:br/>
        <w:t>Жүрек балқып игенде,</w:t>
        <w:br/>
        <w:t>ішкі сырды түйгенде,</w:t>
        <w:br/>
        <w:t>Іздеп табар сұңқармын,</w:t>
        <w:br/>
        <w:t>Жарастықты шүйгенде.</w:t>
        <w:br/>
        <w:t>ӘЙГЕРІМ: - (әндетіп, домбыраға қосып):..</w:t>
        <w:br/>
        <w:t>- Қылығыңда жоқ оғат, ”</w:t>
        <w:br/>
        <w:t>Қарап тойман, жүр қабат.</w:t>
        <w:br/>
        <w:t>Ыстық тартып барасың,</w:t>
        <w:br/>
        <w:t>Бір сағаттан бір сағат.</w:t>
        <w:br/>
        <w:t>ЖИРЕНШЕ: - (жұлып әкетіп)</w:t>
        <w:br/>
        <w:t>Сіз қырғауыл жез қанат</w:t>
        <w:br/>
        <w:t>Аш бетіңді бері қарат.</w:t>
        <w:br/>
        <w:t>Жақындай бер, жуықтап,</w:t>
        <w:br/>
        <w:t>Тамағыңнан аймалат. . 80</w:t>
        <w:br/>
        <w:t>САЛТАНАТ: - Абай аға, алыстан атарылтып Семейден -</w:t>
        <w:br/>
        <w:t>сенделіп жеткенім, сізге деген. сағыныш еді: Жаңа</w:t>
        <w:br/>
        <w:t>өндеріілден дәріс алсам ба деп едім. | - ғыыа</w:t>
        <w:br/>
        <w:t>АБАЙ: - Дос көңілін- досы таниды, Салтанат. Осы.</w:t>
        <w:br/>
        <w:t>отырған ойлы жастар елдің ертеңі. Қыз да болсаң,</w:t>
        <w:br/>
        <w:t>асылдың бірі өзіңсің: Дәрмен бауырым бастап жіберші, |</w:t>
        <w:br/>
        <w:t>кәне. "2% 270 ын йы 10. ; м</w:t>
        <w:br/>
        <w:t>“ДӘРМЕН: - Абай аға! Әннің де, сәннің де төресі</w:t>
        <w:br/>
        <w:t>Әйгерім тәтем тұрғанда, мен қалай бастаймын. Әйгерім</w:t>
        <w:br/>
        <w:t>тәте, айтыңызшы тыңдайық. Тек тыңдап қоймай, ұғып</w:t>
        <w:br/>
        <w:t>алайық. - 2-0 4 й ы й</w:t>
        <w:br/>
        <w:t>ӘЙГЕРІМ: - Айтайын, Абай, айтайын.</w:t>
        <w:br/>
        <w:t>25</w:t>
        <w:br/>
        <w:t>Байтұрсыновтың ісін тергеуді аяқтаңыз. Ол жай адам</w:t>
        <w:br/>
        <w:t>емес "Старый волк”. Мұның өкіметке істеген қарсылығы</w:t>
        <w:br/>
        <w:t>жетеді: Апарып жауып тастаңыз.</w:t>
        <w:br/>
        <w:t>ХАМЗА БАТЫРАШОВ: - Құп болады. Алдыма түсіп</w:t>
        <w:br/>
        <w:t>: жүріңіз! (Ахметті алып шығып кетеді)</w:t>
        <w:br/>
        <w:t>(Телефон шылдыр ете түседі.</w:t>
        <w:br/>
        <w:t>ПОЛКОВНИК ВАХТАН: (телефонды алып) -. &lt;.Тыңдап</w:t>
        <w:br/>
        <w:t>тұрмын. Қыз дейсің бе? Не жұмыспен?. Маған</w:t>
        <w:br/>
        <w:t>жолыққысы. келеді ғой. (Күліп) Былай сұлу ма өзі?</w:t>
        <w:br/>
        <w:t>(Жымыңдап) Қазір махаббатты ойлайтын кез бе.....</w:t>
        <w:br/>
        <w:t>ГҮЛНАР: -- Бола ма аға?.</w:t>
        <w:br/>
        <w:t>“ПОЛКОВНИК ВАХТАН: -- Келіңіз бикеш. Келуіңізбен: )</w:t>
        <w:br/>
        <w:t>ГҮЛНАР: - Рахмет аға. Сізге бір тығыз іспен келіп</w:t>
        <w:br/>
        <w:t>едім.</w:t>
        <w:br/>
        <w:t>: Полковник ВАХТАН:-- Құпия болмаса айта беріңіз.</w:t>
        <w:br/>
        <w:t>Құдай сізге көрік пен ақылды қатар берген-ау. |</w:t>
        <w:br/>
        <w:t>ГҰЛНАР: -- Рахмет аға. (Ұялып төмен қарайды:</w:t>
      </w:r>
    </w:p>
    <w:p>
      <w:r>
        <w:t>қымсынып). Мен Озат комсомол мүшесі, комсомол:</w:t>
        <w:br/>
        <w:t>комитетінің хатшысымын. Коммунист партия ілескелі</w:t>
        <w:br/>
        <w:t>бір жыл болды. Сіздей ағаны көріп, шын көңіліммен</w:t>
        <w:br/>
        <w:t>қуанып отырмын. Аға, іріағартушы, ғалым, үлкен жүректі.</w:t>
        <w:br/>
        <w:t>ақын, филосбөф, халық перзенті “Ахмет: Байтұрсынов:</w:t>
        <w:br/>
        <w:t>жалған жаламен жабылды дегендіестіп, сізгешындықты:-</w:t>
        <w:br/>
        <w:t>жеткізейінші деп келіп едім.Аға жазықсыз, рас айтамын.</w:t>
        <w:br/>
        <w:t>Қазақта бір адал жанды азамат болса. Ол Ахмет аға.</w:t>
        <w:br/>
        <w:t>Сеніңіз. Қолымнан хат берейін. Қажет болса; түсініктеме:</w:t>
        <w:br/>
        <w:t>де берейін.: Құтқаруға кіӛмектесіңізші: Көмектесіңізші</w:t>
        <w:br/>
        <w:t>аға (жылайды). Көмектесіңізші. Ол ұлы. адам ғой.</w:t>
        <w:br/>
        <w:t>Біздің ұстазымыз, ақылшымыз,” асқар тауымыз.</w:t>
        <w:br/>
        <w:t>Аяңызшы.</w:t>
        <w:br/>
        <w:t>7. ПОЛКОВНИК ВАХТАН: - (кенеірдіу соғып) (Қали кірігі:</w:t>
        <w:br/>
        <w:t>келеді) Құдайдан. тілегеніңізді аспаннан беретін жігіт</w:t>
        <w:br/>
        <w:t>екенсің. Мына үріп ауызға салғандай сұлу қызды</w:t>
        <w:br/>
        <w:t>танисың ба?</w:t>
        <w:br/>
        <w:t>ҚАЛИ; - (ыржалақтап) Танымаймын, жолдас</w:t>
        <w:br/>
        <w:t>полковник. і</w:t>
        <w:br/>
        <w:t>ПОЛКОВНИК БАХТАН ::- Оһо! Танымағаның жақсы.</w:t>
        <w:br/>
        <w:t>Мұныңісін саған тапсырамын, Қапыда айырылып қалма.</w:t>
        <w:br/>
        <w:t>Көбелектер отқа өзі түседі. НКВДІіні өзі іздеп келіпті.</w:t>
        <w:br/>
        <w:t>Ахметтің адал куәгері; Әлгі бір ойнақтаған орындығы</w:t>
        <w:br/>
        <w:t>бар қонақ үйге -жайғастырыңыз. Көмектесіңіз.</w:t>
        <w:br/>
        <w:t>Қарындас, сіз де, Ахмет те бос. (Қалиға көзін қысып</w:t>
        <w:br/>
        <w:t>ымдайды).</w:t>
        <w:br/>
        <w:t>.. ГҮЛНАР: -- (қуана көзіне жасалып. Әамалон аға Гау</w:t>
        <w:br/>
        <w:t>болыңыз.</w:t>
        <w:br/>
        <w:t>ҚАЛИ: - Жүріңіз: қарындас. ЧҚали қызды ертіп.</w:t>
        <w:br/>
        <w:t>бұрқыратпай, су сепкендей басып келем. Саған таяныш</w:t>
        <w:br/>
        <w:t>болсам; - деп едім. Болдым. Екеуіміз екі дене бір</w:t>
        <w:br/>
        <w:t>адамбыз, Жұмбақ жан. і</w:t>
        <w:br/>
        <w:t>Сенің сырыңды да, жырыңды да, мұңыңды да</w:t>
        <w:br/>
        <w:t>жүрегіммен түсінетін жер бетінде "мен бармын, Абай!.</w:t>
        <w:br/>
        <w:t>Жыр патшасы, өлең сөздің құдіреті, сүйіктім, саған</w:t>
        <w:br/>
        <w:t>басымды иіп тәжім етем. Жырыңа жалынды шабыт,</w:t>
        <w:br/>
        <w:t>жаныңарахат, өнеріңеқанат бітірем! Әніңді де, жаныңды</w:t>
        <w:br/>
        <w:t>даәндетіп әтем. Мен тексенің ғана Әйгеріміңмің. Менің</w:t>
        <w:br/>
        <w:t>Абайым мың жасайды. Ұрпақтаң-ұрпаққа жалғасатын</w:t>
        <w:br/>
        <w:t>жасампаз Абайым.! :</w:t>
        <w:br/>
        <w:t>Айттым сәлем, Қаламқас,</w:t>
        <w:br/>
        <w:t>Саған құрбан мал мен бас.</w:t>
        <w:br/>
        <w:t>Сағынғаннан сеңі ойлап;</w:t>
        <w:br/>
        <w:t>Келер көзсе ыстық жас.</w:t>
        <w:br/>
        <w:t>(Өлең айтылып тұрғанда баспалап тыңдап, Абай,</w:t>
        <w:br/>
        <w:t>Дәрмен, Қуандық, Салтанат, Жиренше келіп кіреді).</w:t>
        <w:br/>
        <w:t>ДӘРМЕН: - (өте көңілді) Ойпырм-ай айтшы тағы да.</w:t>
        <w:br/>
        <w:t>- Абай аға, Әйгерім тәтемнің үні қандай. тәтті еді.</w:t>
        <w:br/>
        <w:t>Көмекейінен сөз емес, бал төгіліп тұрғандай.</w:t>
      </w:r>
    </w:p>
    <w:p>
      <w:r>
        <w:t>ЖИРЕНШЕ: -- (қулана жымыңдап) Жаным-ау,</w:t>
        <w:br/>
        <w:t>Әйгерімнің үніссы қызыл көмейінің үніме, әлде бейістің</w:t>
        <w:br/>
        <w:t>үні ме? а і</w:t>
        <w:br/>
        <w:t>ДӘРМЕН: - Ән төресі Біржан сал: - Ән салса, Әйгерім</w:t>
        <w:br/>
        <w:t>ғана салсын, - деп еді ғой.</w:t>
        <w:br/>
        <w:t>Сенен артық жан тумас;</w:t>
        <w:br/>
        <w:t>Тұса, туар артылмас.</w:t>
        <w:br/>
        <w:t>Бір өзіңнен басқаға,”</w:t>
        <w:br/>
        <w:t>Ынтықтығым айтылмас. ;</w:t>
        <w:br/>
        <w:t>ҚУАНДЫҚ: - Пай-пай Дәрмен-ай! Айтқышың-ай:</w:t>
        <w:br/>
        <w:t>Әттең, Абай аға,</w:t>
        <w:br/>
        <w:t>Асыл адам айнымас</w:t>
        <w:br/>
        <w:t>Бір бетінен қайрылмас.</w:t>
        <w:br/>
        <w:t>Көрмесем де; көрсем.де</w:t>
        <w:br/>
        <w:t>&lt;Көңілім:сөнен айрылмас: .</w:t>
        <w:br/>
        <w:t>ЖИРЕНШЕ: -- Оһ деген-ай, жастар-ай! Жанымды</w:t>
        <w:br/>
        <w:t>жайнатып жібердіңдернғой; Абай не деп еді тағы да,</w:t>
        <w:br/>
        <w:t>тыңда қыздар, айттым. - |</w:t>
        <w:br/>
        <w:t>і Кезім жатқа қарамас;</w:t>
        <w:br/>
        <w:t>Жат та маған жарамас.</w:t>
        <w:br/>
        <w:t>Тар төсекте төсіңді,</w:t>
        <w:br/>
        <w:t>) Иіскер ме-едім жалаңаш.</w:t>
        <w:br/>
        <w:t>(Қыздар бір сәт ұялғандай, бәрі де күліседі).</w:t>
        <w:br/>
        <w:t>САЛТАНАТ: -- Абай айтты дегенді асылымдай көріп</w:t>
        <w:br/>
        <w:t>іялаушы қарындастың бірі мен едім. :</w:t>
        <w:br/>
        <w:t>24</w:t>
        <w:br/>
        <w:t>ҚАЗ ДАУЫСТЫ ҚАЗЫБЕК БИ</w:t>
        <w:br/>
        <w:t>ҚАТЫСУШЫЛАР:</w:t>
        <w:br/>
        <w:t>ҚАЗ ДАУЫСТЫ ҚАЗЫБЕК БИ</w:t>
        <w:br/>
        <w:t>ӘЗИПА - Жоғалған баланы асырап алған шешесі.</w:t>
        <w:br/>
        <w:t>МАЙРА - Баланың тапқан шешесі</w:t>
        <w:br/>
        <w:t>САУДАГЕРЛЕР, КЕРУЕН БАСЫ, ӘЙЕЛДЕР,</w:t>
        <w:br/>
        <w:t>ЖЫРАУЛАР, САРБАЗДАР</w:t>
        <w:br/>
        <w:t>Қаз дауысты Қазыбек бидің үйі. Үй тола отырған</w:t>
        <w:br/>
        <w:t>.адамдар. Жібек жолының саудагерлері, керуеншілері.</w:t>
        <w:br/>
        <w:t>Қазыбек би бәйбішесімен қатар отыр. Дастархан жаюлы,</w:t>
        <w:br/>
        <w:t>&lt;- әшекейлі ыдыстар. Үйдің іші көздің. жауын алады.</w:t>
        <w:br/>
        <w:t>Қазыбек би қызу әңгімеүстінде. Жыраулар, домбырасын</w:t>
        <w:br/>
        <w:t>көлденең ұстаған сал серілер, бай-манаптар, қыз-</w:t>
        <w:br/>
        <w:t>келіншектер барлығы ұйып тыңдап отыр. Мүлгіген</w:t>
        <w:br/>
        <w:t>тыныштық Осы тыныштықты бұзып-жарып: - Би аға, Би</w:t>
        <w:br/>
        <w:t>аға! Биқайда? Бидің өзіне барамын. Мені жіберіңдерші?</w:t>
        <w:br/>
        <w:t>- деп айқайлаған әйел адамның ашы дауысы тыстан</w:t>
        <w:br/>
        <w:t>естіледі. Отырғандар ұйқыдан оянғандай жалтқарайды.</w:t>
        <w:br/>
        <w:t>Қаз дауысты Қазыбек би қолын көтеріп:</w:t>
        <w:br/>
        <w:t>&lt; - Кім болсада кірсін үйге. Әйелді жіберіңдер, - деп</w:t>
      </w:r>
    </w:p>
    <w:p>
      <w:r>
        <w:t>дауыстаған кезде уыздай жас кейіншек асыға-аптыға</w:t>
        <w:br/>
        <w:t>кіреді. .</w:t>
        <w:br/>
        <w:t>“--Би аға, Би аға, айтарым бар.</w:t>
        <w:br/>
        <w:t>ҚАЗ ДАУЫСТЫ ҚАЗЫБЕК: - Айта бер. | .</w:t>
        <w:br/>
        <w:t>МАЙРА: - Торқалы той үстінде ақ түйенің қарны</w:t>
        <w:br/>
        <w:t>жарылған жүрек жарды қуанышымды жеткізейін деп</w:t>
        <w:br/>
        <w:t>келдім, әділ биім! Қаз дауысты Қазеке! Жаңылмай ақ</w:t>
        <w:br/>
        <w:t>сөйлей гөр, Ақ сөйлей гәр, Әулием! О, Жасаған Ием,”</w:t>
        <w:br/>
        <w:t>жақсыларым мен жайсаңдарым түгел осында екен ғой.</w:t>
        <w:br/>
        <w:t>“Жолы болар жігіттің жеңгесі алдынаншығар" дегендей</w:t>
        <w:br/>
        <w:t>жолдарыңыз болады екен, менің де жолым болады.</w:t>
        <w:br/>
        <w:t>екен. - .</w:t>
        <w:br/>
        <w:t>- Тәңір ием! Би аға, би аға! Тұла бойым еріп, боз</w:t>
        <w:br/>
        <w:t>інгендей боздаған ботамды тауып келдім. (Әйел міліп</w:t>
        <w:br/>
        <w:t>сәлем етіп, жыламсырап, биге қарап)</w:t>
        <w:br/>
        <w:t>-- Би аға айта берейін б? ||</w:t>
        <w:br/>
        <w:t>ҚАЗЫБЕК БИ: - Айт қарағым. Аспай-саспай айт.</w:t>
        <w:br/>
        <w:t>жаралы той біреуге қуаныш, біреуге жұбаныш қой. Айт</w:t>
        <w:br/>
        <w:t>алам. - ;</w:t>
        <w:br/>
        <w:t>МАЙРА: - (жыламсырап, бір тізерлеп отыра қалып,</w:t>
        <w:br/>
        <w:t>сәлем етеді де) Тұңғыш балам Есілім, бұдан алты жыл</w:t>
        <w:br/>
        <w:t>бұрын бір жастай асқанда ойнап жүріп, аспаңға</w:t>
        <w:br/>
        <w:t>28</w:t>
        <w:br/>
        <w:t>(Телефон шылдыр ете түседі).</w:t>
        <w:br/>
        <w:t>ПОЛКОВНИК БАХТАН (телефонды алып):</w:t>
        <w:br/>
        <w:t>“Кіргізіңіз. - ) і</w:t>
        <w:br/>
        <w:t>(Бөлмеге жай басып, ойлы жүзді Ахмет Байтұрсынов.</w:t>
        <w:br/>
        <w:t>кірді).</w:t>
        <w:br/>
        <w:t>ВАХТАН: (ұшып тұрып)</w:t>
        <w:br/>
        <w:t>- Асвсалаумағалейкүм аға! Төрлетіңіз. (қолтығынан</w:t>
        <w:br/>
        <w:t>демеп, жылпылдап диванға отырғызады). Құрметті Ақа!</w:t>
        <w:br/>
        <w:t>Біздің асы бір қарғыс атқан жұмысымызды сізден артық.</w:t>
        <w:br/>
        <w:t>кім білсін. Ішкі істер бөліміне сіз жайлы өте бір ұнамсыз!</w:t>
        <w:br/>
        <w:t>хат түскен. Сол хат бойынша сізді тергеуге тура келді.!</w:t>
        <w:br/>
        <w:t>Әуелі хатты сіз; өз көзіңізбен оқып шығыңыз. (Хатты</w:t>
        <w:br/>
        <w:t>Ахметке берді. Ахмет іштей, ойлы жүзбен оқи бергенде.</w:t>
        <w:br/>
        <w:t>хаттың мазмұны диктар арқылы ұлғайтылып сахнаға</w:t>
        <w:br/>
        <w:t>естіледі). ”</w:t>
        <w:br/>
        <w:t>Оқиды: )</w:t>
        <w:br/>
        <w:t>"Алаш ордасының құйыршығы, Ленин мен Сталинғе</w:t>
        <w:br/>
        <w:t>жанымен де, қанымен де қас: Совет Одағының нағыз</w:t>
        <w:br/>
        <w:t>Дұшпаны, халық” жауы Ахмет. Байтұрсынұлы”</w:t>
        <w:br/>
        <w:t>коммунистерге қарсы втірік -әсек таратып, ел ішін</w:t>
        <w:br/>
        <w:t>бүлдіріп жүр. Торғайда 32 коммүұнисті, партия мүшесін</w:t>
        <w:br/>
        <w:t>атуға кіріскен. Көрген адам бар. Қол қойған куәлар:</w:t>
        <w:br/>
        <w:t>Қорғанбекон Құсайын, Темірқан Нұртазин. Барлығы 8</w:t>
        <w:br/>
        <w:t>қазақ. Ахмет ауылының азаматтары”. (Ахмет үлкен</w:t>
        <w:br/>
        <w:t>ойға кеткен, ұшып тұрып, күрсініп бөлмені кезіп жүр).</w:t>
        <w:br/>
        <w:t>АХМЕТ: - Қайран ғана Қазақтың- асыл ұлдары-ай!</w:t>
        <w:br/>
        <w:t>Асылдарым-ай! Елім-ай! Елім-ай! Шынымен тоздық</w:t>
        <w:br/>
        <w:t>па? Жо-Жоқ! Жоқ! Тарих алдында арым да, жаным да</w:t>
        <w:br/>
        <w:t>таза! Ел үшін! Ұрпағым үшін! Қазақтың қара көздері</w:t>
        <w:br/>
        <w:t>үшін жаным вадақа! Бұл нағыз жала! Қара күйе!</w:t>
      </w:r>
    </w:p>
    <w:p>
      <w:r>
        <w:t>Сатқынның ісі! Мен. қазаққа топырақ шашпаймын.</w:t>
        <w:br/>
        <w:t>Онсызда халықтың қайғысы жетеді. (хатқа қайтаүңіліп)</w:t>
        <w:br/>
        <w:t>т4м!!! Не жазып ем, құдай-ау, мен қазаққа! Не жазып</w:t>
        <w:br/>
        <w:t>едім. Жазығым не?! Айтыңдаршы ағайын! (Табіреніп,</w:t>
        <w:br/>
        <w:t>айлана, көпке тури қарап) : :</w:t>
        <w:br/>
        <w:t>Қинамайды абақтыға жапқаны,</w:t>
        <w:br/>
        <w:t>Қиын емес дарға асқаны; атқаны.</w:t>
        <w:br/>
        <w:t>Маған ауыр осылардың бәрімен;</w:t>
        <w:br/>
        <w:t>Өз ауылымның иттері үріп; қапқаны...</w:t>
        <w:br/>
        <w:t>Өз ауылымның... (осы кезде полковник Вахтан кіріп</w:t>
        <w:br/>
        <w:t>келеді). (Түсін суытып) 0 0202- ; )</w:t>
        <w:br/>
        <w:t>ПОЛКОВНИК БАХТАН: - Енді Фінтен көш жақсы.</w:t>
        <w:br/>
        <w:t>Ойынды қайып, іске көшейік, Сіз тұтқынсыз.</w:t>
        <w:br/>
        <w:t>АХМЕТ: &gt;» Тек менімен бітсе екен ы</w:t>
        <w:br/>
        <w:t>халқы тұтастай, тұтқында ма; - дөп ойлаймын; .</w:t>
        <w:br/>
        <w:t>ПОЛКОВНИК БАХТАН: &gt; (күліп) Дәл таптыңыз; Сіздің</w:t>
        <w:br/>
        <w:t>34</w:t>
        <w:br/>
        <w:t>ұшқандай, із-түзсіз, ұшты - күйлі жоқ болып кеткен еді.</w:t>
        <w:br/>
        <w:t>Көкірегім қарс айрылып, алты жыл Аллаға жалбарынып</w:t>
        <w:br/>
        <w:t>жылаудан көзімді ашпаған сорлы басым баламды дал</w:t>
        <w:br/>
        <w:t>тауып таныдым. Дәл осы тойда, осы жөрде жүр екен.</w:t>
        <w:br/>
        <w:t>О, Жасаған-ай!.Омырауым иіп, керіп бара жатқаны-ай.</w:t>
        <w:br/>
        <w:t>Құлынымды өзіме қайтаруға жәрдем етіңіз. Баламды</w:t>
        <w:br/>
        <w:t>ұрлап алған әйел деордаңыздың алдында тұр. Құлыным</w:t>
        <w:br/>
        <w:t>тірі екен. Бар екен Тәңірім! Көз жасымды көрген екеш.</w:t>
        <w:br/>
        <w:t>ҚАЗЫБЕК БИ: -- Келтір сол адамды. (Ерекшетүрленін</w:t>
        <w:br/>
        <w:t>киінген, үкілітақиясы бар әдемі ұлды жетелеп сызылған</w:t>
        <w:br/>
        <w:t>жас әйел бұралап басып, кірген бойда міліп сәлем</w:t>
        <w:br/>
        <w:t>і). )</w:t>
        <w:br/>
        <w:t>ҚАЗЫБЕК БИ: -- Өзі де бүлдіршіндей бала екен; ”</w:t>
        <w:br/>
        <w:t>-Қарағым баланың анасы өзіңсің бе? Құдайға шін</w:t>
        <w:br/>
        <w:t>болмай шыныңды айт. е</w:t>
        <w:br/>
        <w:t>ӘЗИПА: :- (Екі қолын көкке жайып) Бір құдайға аян,</w:t>
        <w:br/>
        <w:t>ел біледі. Баланың анасы өзім. Он ай көтерій</w:t>
        <w:br/>
        <w:t>омыртқамды үзіп көрген құлыным ғой бұл. Айналайын!</w:t>
        <w:br/>
        <w:t>Тойда базар аралап жұр едік, Керейдің бейкүнә бір</w:t>
        <w:br/>
        <w:t>әйелі баламды жеп қоярдай тура бас салып кеудесіне</w:t>
        <w:br/>
        <w:t>басып, бұл менің балам, - депбазарды басына көтергені</w:t>
        <w:br/>
        <w:t>ғой. Сол жерде екеуіміз де балаға таласа кеттік;</w:t>
        <w:br/>
        <w:t>Бастабында оны алжасқан адам ба деп қалдым,</w:t>
        <w:br/>
        <w:t>“Сөйлеген сөздері дұп-дұрыс. Демек есі де дұрыс</w:t>
        <w:br/>
        <w:t>болғаны. Міне, сол әйел де тұр екең ғой. Көкірегімді</w:t>
        <w:br/>
        <w:t>жарып шыққан жалғызымнан көзбе-көз айырылғанша,</w:t>
        <w:br/>
        <w:t>жарылып өлгенім артық емес, пе. Бұл бала бойыма</w:t>
        <w:br/>
        <w:t>біткенде жылқының мейіздей қазына жерік болып тоғыз</w:t>
      </w:r>
    </w:p>
    <w:p>
      <w:r>
        <w:t>жолдың торабындағы Отырарға қос атпен кісі жіберіп,</w:t>
        <w:br/>
        <w:t>бір сүйем қазыны алдырып жемедім бе! 1! )</w:t>
        <w:br/>
        <w:t>: д; әм ДАУЫСТЫ ҚАЗЫБЕК БИ: - Кіндік шешесі кім</w:t>
        <w:br/>
        <w:t>ӘЗИПА: - Ол марқұм қазір жоқ қой. Ұрпақсыз адам,</w:t>
        <w:br/>
        <w:t>еді...(дей бергенде, айра бірден жұлқынып, дауысын</w:t>
        <w:br/>
        <w:t>көтере): Кіндік шешесі қазір тірі. Керей ішіндегі</w:t>
        <w:br/>
        <w:t>Қарақастың елге сыйлы анасы. (Ол қазір Алатаудың</w:t>
        <w:br/>
        <w:t>етегінде отыр. Кіндігін кесіп жерден кеатерген сол апам</w:t>
        <w:br/>
        <w:t>еді. Баламды көз жаңылмай дәл танмды. Шариғатқа</w:t>
        <w:br/>
        <w:t>шет болмайын, баланың шешесі мен; .</w:t>
        <w:br/>
        <w:t>ҚАЗЫБЕК БИ: (Қолын көтеріп, біраз айланып)</w:t>
        <w:br/>
        <w:t>-- Тапқан қуанады таныған алады. Таразылап көрейін</w:t>
        <w:br/>
        <w:t>Баланы екеуіңе де бәргім келіп отыр. Жеткіншекке</w:t>
        <w:br/>
        <w:t>таласып тұрған екі ана екіқолынан екіжаққа керіп ұстап</w:t>
        <w:br/>
        <w:t>тұрыңдар. Айбалтамен екеуіңе тең етіп -беліп берейін.</w:t>
        <w:br/>
        <w:t>2. МАЙРА; - Астапыралла!" Мына дүние не болып кетті</w:t>
        <w:br/>
        <w:t>өзі.</w:t>
        <w:br/>
        <w:t>30</w:t>
        <w:br/>
        <w:t>ЖАЗЫҒЫМ НЕ?!</w:t>
        <w:br/>
        <w:t>Трагедиялық-керініс</w:t>
        <w:br/>
        <w:t>АХМЕТ БАЙТҰРСЫНҰЛЫ</w:t>
        <w:br/>
        <w:t>“Полковник ВАХТАН</w:t>
        <w:br/>
        <w:t>. ҚАЛИ - шабарман.</w:t>
        <w:br/>
        <w:t>ҒҮЛНАР -- Комсомол хатшысы.</w:t>
        <w:br/>
        <w:t>ХАМЗА БАТЫРАШОВ - НКВД-інің қызметкері.</w:t>
        <w:br/>
        <w:t>бөлмесі: Төрде Сталиннің суреті. Үштүрлітелефон.</w:t>
        <w:br/>
        <w:t>Кілем төселген. Кітап сөресі бар: БаШстықтың жиһазды</w:t>
        <w:br/>
        <w:t>бөлмесі: Стол үстінде қаламраптың неше түрі. Үюлі</w:t>
        <w:br/>
        <w:t>тұрған қылмысты істер папкасы. Стол үстінде Ахмет</w:t>
        <w:br/>
        <w:t>Байтұрсынұлының фотосуреті жатыр.</w:t>
        <w:br/>
        <w:t>ПОЛКОВНИК ВАХТАН - (телофон шалып) - Ало. Кім</w:t>
        <w:br/>
        <w:t>бұл?.Қали жолдас маған келіп кетіңіз. (Т ығыршықтай,</w:t>
        <w:br/>
        <w:t>пыпылдап тұрған жас жігіт Қали кіреді):</w:t>
        <w:br/>
        <w:t>БАХТАН: -- Кел; отыр бері. . (Отырады). (Вахтан</w:t>
        <w:br/>
        <w:t>Ахметтің суретін керсетіп)</w:t>
        <w:br/>
        <w:t>“Мына арланды білесің бе?</w:t>
        <w:br/>
        <w:t>ҚАЛИ: -- Білемін, жолдас полковиик.</w:t>
        <w:br/>
        <w:t>ВАХТАН: - (һи) Білсең соңына түс. Әлгі бір Міржақып,</w:t>
        <w:br/>
        <w:t>Мағжандарды түсірген қанды ауыз қара қақпан сарт</w:t>
        <w:br/>
        <w:t>ете қалсын (қолын, сарт еткізіп, көзі жайнап қуана</w:t>
        <w:br/>
        <w:t>күледі). Білесің-ғой, ол әуелі ішкі істер бөліміне түссін.</w:t>
        <w:br/>
        <w:t>Жұмысты шусыз, даусыз сақ өткізсең, жалақың да</w:t>
        <w:br/>
        <w:t>&lt;ойай өседі. Сен әте ақылды қазақсың. Кейін тарихта</w:t>
        <w:br/>
        <w:t>атың да қалады. (Кекесін күледі): |</w:t>
        <w:br/>
        <w:t>-ҚАЛИ: - Құп болады. Бәрін де” ойдағыдай</w:t>
        <w:br/>
        <w:t>орындаймын. (Тұрып кетіп; көпшілікке қарап) "Шешінген</w:t>
        <w:br/>
        <w:t>судан тайынбас” дегендей, маған бәрі бір. Сталинге</w:t>
        <w:br/>
        <w:t>адал болсам, аспанды бір теңкеруім анық. Әттең, осы</w:t>
      </w:r>
    </w:p>
    <w:p>
      <w:r>
        <w:t>орында: өзім отырсам-ғой! Көңіліме жақпағандарды</w:t>
        <w:br/>
        <w:t>тура тарс! Тарс! (Мылтық оқтағандай қолын оқтап)</w:t>
        <w:br/>
        <w:t>дегізіп жояр едім. Ахмет деп отырғаны. әлгі атақты</w:t>
        <w:br/>
        <w:t>Байтұрсынов қой. Ойбай - бай-бай! Шешен десе шешен,</w:t>
        <w:br/>
        <w:t>көсем десе көсем. Ендіолдамөнің қолымнан аттанайын</w:t>
        <w:br/>
        <w:t>деп тұр. Міржақып, Мағжанды. Да өз ауылының</w:t>
        <w:br/>
        <w:t>адамдары үстінен жазып жіберді. "Қара қақпаны" - сол.</w:t>
        <w:br/>
        <w:t>Мен деАхметті әлгіқу Боқыбайға жүз сом, бір жартылық</w:t>
        <w:br/>
        <w:t>жазғызып жіберейін. Жүз сомды көргенде боқты</w:t>
        <w:br/>
        <w:t>с. Өткенде оның Ахметке бақталас екенін байқап</w:t>
        <w:br/>
        <w:t>қалыпем. Міне таптым. Жүйрікке де бір томар. (Бөлмені</w:t>
        <w:br/>
        <w:t>жәрсетіп) күні келгенде бұл орын менікі болмай кімдікі</w:t>
        <w:br/>
        <w:t>болсын (күліп кетеді).</w:t>
        <w:br/>
        <w:t>32</w:t>
        <w:br/>
        <w:t>“шығысымен-ақ; көп кідірмей тарс еткен мылтық даусы</w:t>
        <w:br/>
        <w:t>шығады да Апа! деп шыңғыра шыққан қыз даусы).</w:t>
        <w:br/>
        <w:t>&lt; ҚАЛИ: -- (қайта-айналып кіріп келеді, қолымда жең</w:t>
        <w:br/>
        <w:t>мылтық. ПолковникВахтанға жағымси қарап, мылтығын</w:t>
        <w:br/>
        <w:t>қойнына салып жатпіп).</w:t>
        <w:br/>
        <w:t>-" Сұлу-ақ екен. Тура тарс еткіздім...</w:t>
        <w:br/>
        <w:t>ПОЛКОВНИК ВАХТАН: -- Көз көріп, құлақ естімесін.</w:t>
        <w:br/>
        <w:t>Аузыңа алты жерден бекіту сал. Совет одағының қас</w:t>
        <w:br/>
        <w:t>дұшпанын аямаған сендей жігіттерді алда атақ, даңқ</w:t>
        <w:br/>
        <w:t>жұмақ күтіп -тұр:. Менің "сенімді серігім.. Екеуміз де</w:t>
        <w:br/>
        <w:t>сауысқандай: сақ” болайық, әйтпесе (кеңірдегін кесе</w:t>
        <w:br/>
        <w:t>көрсетіп) білдің бе?! Ым! -Бар дем ал,</w:t>
        <w:br/>
        <w:t>ПОЛКОВНИК ВАХТАН: (бөймеде жалғыз қалып ойға</w:t>
        <w:br/>
        <w:t>түседі) - Енді Голошекинге рапорт жазуға болады. Жегі</w:t>
        <w:br/>
        <w:t>құрттың өзін де, жұмыртқасын да құрттым. Бұл менің</w:t>
        <w:br/>
        <w:t>қолымда, ісімдеемес. Қазақтардың өз шешімі. Бұларды</w:t>
        <w:br/>
        <w:t>бірін-біріне сап қойсаң бітті. Іеті өздері-ақ тыңдырып</w:t>
        <w:br/>
        <w:t>тастайды. (Сталиннің суретіне қарап, бас иіл) Сіздің</w:t>
        <w:br/>
        <w:t>тілсіз дұшпандарыңыз жер басып тірі жүруге тиіс өмес.</w:t>
        <w:br/>
        <w:t>Жалғыз жаза - өлім. Ия, өлім. (Телефон шалып)- Ало!</w:t>
        <w:br/>
        <w:t>Маған чекист Хамза Батырашов керек еді.</w:t>
        <w:br/>
        <w:t>(Хамза .Батырашов кіреді).</w:t>
        <w:br/>
        <w:t>ПОЛКОВНИК ВАХТАН: -- Отырыңыз. Қалыңызқалай?</w:t>
        <w:br/>
        <w:t>Аға чекист жолдас?-</w:t>
        <w:br/>
        <w:t>ХАМЗА БАТЫРАШОВ: - хал: -жаман емес.</w:t>
        <w:br/>
        <w:t>ПОЛКОВНИК БАХТАН: -- Арыстаның бастығатын ба?</w:t>
        <w:br/>
        <w:t>ХАМЗА БАТЫРАШОВ : - Ол данышпан, білгір, ірі тіл</w:t>
        <w:br/>
        <w:t>маманы, Күшті адам-ғой, Одан жауап .алу үшін. көп</w:t>
        <w:br/>
        <w:t>іздендім. "Особоярый контр” мәселесімен детамыстым.</w:t>
        <w:br/>
        <w:t>Ахметті аяғынан алып тұрған ауылданкелген ағайынның</w:t>
        <w:br/>
        <w:t>хаты.</w:t>
        <w:br/>
        <w:t>ПОЛКОВНИК ВАХТАН: -- | Сіз тым әсөрленіп кеткен</w:t>
      </w:r>
    </w:p>
    <w:p>
      <w:r>
        <w:t>“екенсіз. ӨзіңізАхметті мойындағандай сөйлеп отырсыз-</w:t>
        <w:br/>
        <w:t>ғой. Ол адал адам шығар.</w:t>
        <w:br/>
        <w:t>ХАМЗА БАТЫРАШОВ: -- Адал болса абақтыға түсе</w:t>
        <w:br/>
        <w:t>ме? Мен істі бітіріп те қойдым. 4</w:t>
        <w:br/>
        <w:t>полковник ВАХТАН :-- Ахметтің өз тілегі болды ма?</w:t>
        <w:br/>
        <w:t>ХАМЗА БАТЫРАШОВ: -- Болды. Жазығым” не жұрт</w:t>
        <w:br/>
        <w:t>алдында айтып берсінші дейді. --</w:t>
        <w:br/>
        <w:t>ПОЛКОВНИК ВАХТАН: -- Жұрт алдында деуін. Сіз бен</w:t>
        <w:br/>
        <w:t>біз -сонда қарақшы болдық па. Сталин жолдасқа,</w:t>
        <w:br/>
        <w:t>Головкинге сенбегені сол ғой. Осының әзібұлтартпас</w:t>
        <w:br/>
        <w:t>дәлел емес йе.</w:t>
        <w:br/>
        <w:t>ХАМЗА БАТЫРАШОВ : -- (ұшып тұрып, басын иіп)</w:t>
        <w:br/>
        <w:t>Дұрыс айтасыз полковник. Коммунистердің дұшпанына</w:t>
        <w:br/>
        <w:t>-еш жерде орын жоқ. Жүріңіз (екеуі де кетеді. Қаңыраған,</w:t>
        <w:br/>
        <w:t>З7</w:t>
        <w:br/>
        <w:t>қазақтар қырқысуын қойса, түрмеге түскенін де қояды.</w:t>
        <w:br/>
        <w:t>Өзіңізді алып қараңыз. Сіздің басты қателігіңіз, "қазақ"</w:t>
        <w:br/>
        <w:t>деген қасіретті халық үшін күресіп жүргеніңізде. Сіз</w:t>
        <w:br/>
        <w:t>Гоголь, не Пушкин, яки Крылов болу үшін қайта</w:t>
        <w:br/>
        <w:t>тұғаныңыз жен. Рас айтам, қайта тұғаныңыз жән.</w:t>
        <w:br/>
        <w:t>(Күледі). Қазақтар орыс бола алмайтыны сияқты,</w:t>
        <w:br/>
        <w:t>орыстар. сар даланы көзіп жүрген кезбе сауатсыз емес</w:t>
        <w:br/>
        <w:t>қой. Не істеп, не қоятынын білетін халық. Сіздің халық</w:t>
        <w:br/>
        <w:t>деп отырған қамалыңыз өзіңізге өз қолымен ор қазатын</w:t>
        <w:br/>
        <w:t>ұлы жұз, орта жүз, кіші жүзге бөлінген бөрінің бөлтіріктері</w:t>
        <w:br/>
        <w:t>регім келеді. Көңіліңізге ауыр болмасын. Сізді арыстар</w:t>
        <w:br/>
        <w:t>емес, өзіңіздің өкпе жүрек бауырыңыз, өз қазағыңыз</w:t>
        <w:br/>
        <w:t>өз - қолымен ұстап беріл отыр. Әлгі" "Қатерден: қалері</w:t>
        <w:br/>
        <w:t>жоқ, келер сырттан" деп отыратын сыртқы жауыңыз.</w:t>
        <w:br/>
        <w:t>Россия емесв....</w:t>
        <w:br/>
        <w:t>2 -АХМЕТ: - Сіз тіпті қазірдің. өзінде қазақтың</w:t>
        <w:br/>
        <w:t>жаназасынанығарып қойған екенсіз. Сіздің аұзыңыздан</w:t>
        <w:br/>
        <w:t>басқа бір атмосфераның лебі ескендей. Менің жөнім</w:t>
        <w:br/>
        <w:t>“бір басқа. Халықтың жені бір басқа. Халықты жүншне</w:t>
        <w:br/>
        <w:t>түте алмайсыз.</w:t>
        <w:br/>
        <w:t>ПОЛКОВНИК ВАХТАН:. &gt; Міне сіз, нағыз данышпан</w:t>
        <w:br/>
        <w:t>адамсыз! Қызыл тіл - тас жарады, тас жармаса, бас</w:t>
        <w:br/>
        <w:t>жарады; деген осы. (Хатты Ахметтің көзіне шұқи</w:t>
        <w:br/>
        <w:t>көрсетіп) Көрдіңіз бе? Міне! Қол қайған.Қорғанбеков</w:t>
        <w:br/>
        <w:t>Құсайын, Темірқан Нұртазин. Барлығы 8 қазақ. Ахмет</w:t>
        <w:br/>
        <w:t>ауылының азаматтары делінген. Сіздің қазағым деп</w:t>
        <w:br/>
        <w:t>ан-қақсап жүргеніңіз осылар ма? Бұл дегеніңіз бірін-,</w:t>
        <w:br/>
        <w:t>бірі тұра талап жейтін, татар монғолдың ұрпағы өмес</w:t>
        <w:br/>
        <w:t>пе?! Сіздің халық берекесіз, бітікесіз халық. Әйтпесе,</w:t>
        <w:br/>
        <w:t>біздей азаматты азапқа бермес еді. Қасқырға, сеніп-</w:t>
        <w:br/>
        <w:t>жүрсіз, қасиетті Ахмет.</w:t>
        <w:br/>
        <w:t>АХМЕТ: -- Сонда қасқырымыз сіз дө, қой біз болдық</w:t>
        <w:br/>
        <w:t>қой.</w:t>
      </w:r>
    </w:p>
    <w:p>
      <w:r>
        <w:t>: Полковник ВАХТАН: - Қасқырдың қойды қалай</w:t>
        <w:br/>
        <w:t>жейтінін білсеңіз, дал солай жемтік болдың.</w:t>
        <w:br/>
        <w:t>АХМЕТ: - Сіз екеуміз тәжікелесіп қайтеміз. Мен де, ;</w:t>
        <w:br/>
        <w:t>сіз де коммунист партия мүшесіміз.</w:t>
        <w:br/>
        <w:t>ПОЛКОВНИК ВАХТАН:; -- Сіз үшін коммунист партия</w:t>
        <w:br/>
        <w:t>жоқ. Кірген ізім бар да, шыққан ізім жоқ, - деп түсініңіз.</w:t>
        <w:br/>
        <w:t>Ауыр қылмысқа ауыр жаза беретіні айдай анық.</w:t>
        <w:br/>
        <w:t>АХМЕТ: - Жазығым не болды екен, анық білсем</w:t>
        <w:br/>
        <w:t>екен.</w:t>
        <w:br/>
        <w:t>полковник ВАХТАН:. - (телефон соғады) )</w:t>
        <w:br/>
        <w:t>- Чекист Хәмза Батырашав өзінде мө? Кірсін.</w:t>
        <w:br/>
        <w:t>(Хамза Батырашов кіреді)</w:t>
        <w:br/>
        <w:t>ПОЛКОВНИК БАХТАН: - Келіңіз. Мына</w:t>
        <w:br/>
        <w:t>35</w:t>
        <w:br/>
        <w:t>Домбырада боздаған күй еңсерім</w:t>
        <w:br/>
        <w:t>Қара қобыз, жыным да сенсің перім..</w:t>
        <w:br/>
        <w:t>Дүлділ жырың, бұлбұл үнің, қазақтың</w:t>
        <w:br/>
        <w:t>домбырасы</w:t>
        <w:br/>
        <w:t>Сөйлетіп тұр даланы киең сенің. .</w:t>
        <w:br/>
        <w:t>Жетісуды сен басқан басып тұрып,</w:t>
        <w:br/>
        <w:t>Қымсынбай қыңырсымай ашық күліп</w:t>
        <w:br/>
        <w:t>Жыр арнадым өзіңе арғымағым</w:t>
        <w:br/>
        <w:t>Қуанышым кеудемде тасып тұрып.</w:t>
        <w:br/>
        <w:t>Халқым менің сырымды тыңдашы ұйып,</w:t>
        <w:br/>
        <w:t>Ардақтаған ақынды елі сүйіп,</w:t>
        <w:br/>
        <w:t>Құлагерін жоқтаған Ақан едім</w:t>
        <w:br/>
        <w:t>Келіп тұрмын Ілиясқа басымды иіп.</w:t>
        <w:br/>
        <w:t>Қиыннан қиыстырған сөздің майы</w:t>
        <w:br/>
        <w:t>Ақынның жарық жұлдыз күн мен айы.</w:t>
        <w:br/>
        <w:t>Ілияс Жансүгіров төрімде тұр |</w:t>
        <w:br/>
        <w:t>Өлеңнің әр өлкесі Гималайы.</w:t>
        <w:br/>
        <w:t>49:</w:t>
        <w:br/>
        <w:t>Тірліктің тартқан тозағын</w:t>
        <w:br/>
        <w:t>Жетті-ғой көрген азабың .</w:t>
        <w:br/>
        <w:t>Бірігіп белді-ел болайық</w:t>
        <w:br/>
        <w:t>Жиылып барлық қазағым:</w:t>
        <w:br/>
        <w:t>Әкемдей саған сендім-ғой</w:t>
        <w:br/>
        <w:t>Жанымды саған бердім-ғой</w:t>
        <w:br/>
        <w:t>Қаны бір Қазақ болған соң</w:t>
        <w:br/>
        <w:t>Қасына көшіп келдім-ғой.</w:t>
      </w:r>
    </w:p>
    <w:p>
      <w:r>
        <w:t>:-ТАПСЫРАМЫН БӘРІҢДІ</w:t>
        <w:br/>
        <w:t>Суың тас па; шойын ба,</w:t>
        <w:br/>
        <w:t>Ашы дәм бар шайыңда.</w:t>
        <w:br/>
        <w:t>Оң шарлаған жеріңнің. -</w:t>
        <w:br/>
        <w:t>Көз жасы аққан сайыңда</w:t>
        <w:br/>
        <w:t>Ауаңда бар кермек дәм,</w:t>
        <w:br/>
        <w:t>Айтып қалсам болмас шам</w:t>
        <w:br/>
        <w:t>Көз жанары кіртиіп,</w:t>
        <w:br/>
        <w:t>Жылап атты бұла таң.</w:t>
        <w:br/>
        <w:t>Полигон ба жезтырнақ,</w:t>
        <w:br/>
        <w:t>Жіберіпті тым қинап.</w:t>
        <w:br/>
        <w:t>Сақалды құл жарытпай,</w:t>
        <w:br/>
        <w:t>Сайын далаң қусирақ.</w:t>
        <w:br/>
        <w:t>Көлгірсиді елде жер</w:t>
        <w:br/>
        <w:t>Күрсінеді көргендер</w:t>
        <w:br/>
        <w:t>Өзіңді-өзің ексітпе,</w:t>
        <w:br/>
        <w:t>Қайтып келмес өлгендер.</w:t>
        <w:br/>
        <w:t>Абайды осқан бұзау тіс</w:t>
        <w:br/>
        <w:t>Қамшы қайда аттан тұс.</w:t>
        <w:br/>
        <w:t>Махамбетті балталап.</w:t>
        <w:br/>
        <w:t>Басын көскен қара күш.</w:t>
        <w:br/>
        <w:t>Батырашын бар ма әлі</w:t>
        <w:br/>
        <w:t>Шегеленген Сәкеннің ”</w:t>
        <w:br/>
        <w:t>Жыр жазатын бармағы</w:t>
        <w:br/>
        <w:t>Ілиястың сүйреткен,</w:t>
        <w:br/>
        <w:t>&lt;Екі тілді қармағы.</w:t>
        <w:br/>
        <w:t>Алыстан ат арылтып әрең жеттім;</w:t>
        <w:br/>
        <w:t>Тап сендей қабылдады елжіреп кім?</w:t>
        <w:br/>
        <w:t>Құшағын туған дала-жая берді,</w:t>
        <w:br/>
        <w:t>Анамдай ақ жаулықты мөлдіреп тым.</w:t>
        <w:br/>
        <w:t>Төсіңнен түлеп ұшқан мың данышпан,</w:t>
        <w:br/>
        <w:t>Коп қалдық құстай ұшып біз алыстан,</w:t>
        <w:br/>
        <w:t>Өзіңді көгертеміз, көркейтеміз,</w:t>
        <w:br/>
        <w:t>Ассалаумағалейкум,</w:t>
        <w:br/>
        <w:t>Тәуелсіз Қазақстан.</w:t>
        <w:br/>
        <w:t>АҒАЙЫНҒА</w:t>
        <w:br/>
        <w:t>Армысың асыл тектім-ау!</w:t>
        <w:br/>
        <w:t>Тарихи сыннан өттік-ау</w:t>
        <w:br/>
        <w:t>Түбі бір туған болған соң</w:t>
        <w:br/>
        <w:t>Алыстан аңсап жеттік-ау.</w:t>
        <w:br/>
        <w:t>Әкемдей саған сенбесем,</w:t>
      </w:r>
    </w:p>
    <w:p>
      <w:r>
        <w:t>Жанымды саған бермес ем</w:t>
        <w:br/>
        <w:t>- Қаны бір Қазақ болмасаң.</w:t>
        <w:br/>
        <w:t>Қасыңа көшіп көлмес ем.</w:t>
        <w:br/>
        <w:t>Намыстан берен тағындым</w:t>
        <w:br/>
        <w:t>Шет елде қанша сағындым</w:t>
        <w:br/>
        <w:t>Көркейтем туған елімді”</w:t>
        <w:br/>
        <w:t>Еңбегін істеп нақ ұлдың.</w:t>
        <w:br/>
        <w:t>Шерменде өтті қанша жан</w:t>
        <w:br/>
        <w:t>Қазақты аңсап шаршаған,</w:t>
        <w:br/>
        <w:t>Арманын асқақ жеткізіп</w:t>
        <w:br/>
        <w:t>Алдыңда елім ән салам.</w:t>
        <w:br/>
        <w:t>Оралып жалын жас шағым</w:t>
        <w:br/>
        <w:t>Жаңалап өмір бастадым .</w:t>
        <w:br/>
        <w:t>Қызғышым көлден үрікпей</w:t>
        <w:br/>
        <w:t>Болса екен ашық аспаным.</w:t>
        <w:br/>
        <w:t>Бұлқынып жахан жатқанда</w:t>
        <w:br/>
        <w:t>Жұлдыздар жерге аққанда</w:t>
        <w:br/>
        <w:t>Қосылмай қалай қаламын.</w:t>
        <w:br/>
        <w:t>Бақыттың таңы атқанда:</w:t>
        <w:br/>
        <w:t>Арыла ма жерімнің</w:t>
        <w:br/>
        <w:t>Бетке жаққан күйесі,</w:t>
        <w:br/>
        <w:t>Атып жүрген жоқ па екен</w:t>
        <w:br/>
        <w:t>Біржан салдың киесі.</w:t>
        <w:br/>
        <w:t>Кеше ғана өзіміз,</w:t>
        <w:br/>
        <w:t>Қол-аяғын байладық;</w:t>
        <w:br/>
        <w:t>Шәкәрімді шейт қып, .</w:t>
        <w:br/>
        <w:t>Асыл ұлды айдадық.”</w:t>
        <w:br/>
        <w:t>Рухы мен солардың</w:t>
        <w:br/>
        <w:t>Қаңғырып келген айналып, .</w:t>
        <w:br/>
        <w:t>Қайран Қазақ Сиыспай</w:t>
        <w:br/>
        <w:t>Тай қазанда қайнадық.</w:t>
        <w:br/>
        <w:t>Байқоныр мен Семейді</w:t>
        <w:br/>
        <w:t>Өлім демей не дейді.</w:t>
        <w:br/>
        <w:t>Тоқтатсаң да сынауды</w:t>
        <w:br/>
        <w:t>Қаза қайғың көбейді.</w:t>
        <w:br/>
        <w:t>іштен дұшпан табытын,</w:t>
        <w:br/>
        <w:t>Арғымағын шабытын, .</w:t>
        <w:br/>
        <w:t>Біздер емей кім еді,</w:t>
        <w:br/>
        <w:t>Бірін бірі қабатын.</w:t>
        <w:br/>
        <w:t>Қаз болам деп қазағым,</w:t>
        <w:br/>
        <w:t>Аяғын да үсітті</w:t>
        <w:br/>
        <w:t>Апиындай улатты,</w:t>
        <w:br/>
        <w:t>Есалаң ғып ішірткі.</w:t>
        <w:br/>
        <w:t>Енді басты қосайық,</w:t>
        <w:br/>
        <w:t>Елден асып тасайық.</w:t>
      </w:r>
    </w:p>
    <w:p>
      <w:r>
        <w:t>Дүлдүлдерді қызғанбай</w:t>
        <w:br/>
        <w:t>- Қазақ болып жасайық.</w:t>
        <w:br/>
        <w:t>Ерге тізгін берейік,</w:t>
        <w:br/>
        <w:t>Көш басшыға ерейік.</w:t>
        <w:br/>
        <w:t>Нар жолында жүк қалмас,</w:t>
        <w:br/>
        <w:t>Көтерейік көрейік.</w:t>
        <w:br/>
        <w:t>Көтерейік көктетіп,</w:t>
        <w:br/>
        <w:t>Ұрпақты ұлы текті етіп,</w:t>
        <w:br/>
        <w:t>Бабамызға қарасақ,</w:t>
        <w:br/>
        <w:t>Тебінді едік, текті едік.</w:t>
        <w:br/>
        <w:t>45</w:t>
        <w:br/>
        <w:t>Басқыншыға басында барын беріп.</w:t>
        <w:br/>
        <w:t>Біз қалыппыз қындай өліп-әліп.</w:t>
        <w:br/>
        <w:t>Қырғындардың қырғыны аз болғандай,</w:t>
        <w:br/>
        <w:t>. Жүргендер бар тағы да жүзге бөліп.</w:t>
        <w:br/>
        <w:t>Әлемге ел боп бүтін естілеміз,</w:t>
        <w:br/>
        <w:t>Өзіңмен күңіреніп өстік егіз.</w:t>
        <w:br/>
        <w:t>Қапысын қанды күннің қайталамай,</w:t>
        <w:br/>
        <w:t>Ұлы аға арманыңды жеткіземіз.</w:t>
        <w:br/>
        <w:t>) Екпінді ауылы.</w:t>
        <w:br/>
        <w:t>САҒЫНЫШ.</w:t>
        <w:br/>
        <w:t>Тып-тыныш көрейікші таң арайын,</w:t>
        <w:br/>
        <w:t>Мен де бір сілкінейін жаңарайын.</w:t>
        <w:br/>
        <w:t>Туған ел Сарыарқаңды бір иіскеп,</w:t>
        <w:br/>
        <w:t>Гүліңе армансыз-ақ оранайын. ”</w:t>
        <w:br/>
        <w:t>Алатау ақ иығым баурайында, .</w:t>
        <w:br/>
        <w:t>Мың мәрте сені құшып аунайын да.</w:t>
        <w:br/>
        <w:t>Елім-ай көрісетін күн бар екен,</w:t>
        <w:br/>
        <w:t>Бармақтай бақ бар екен маңдайымда..</w:t>
        <w:br/>
        <w:t>Қасиетім, құдіретім, топырағым,</w:t>
        <w:br/>
        <w:t>: Анамдай ақ жаулықты атырабың.</w:t>
        <w:br/>
        <w:t>Армысың ата-бабам, Қазақстан,</w:t>
        <w:br/>
        <w:t>Кеудеме Ақжайық боп жатыр ағын.</w:t>
        <w:br/>
        <w:t>Шырылдап, жаным қанша аңсады елді</w:t>
        <w:br/>
        <w:t>- Еділ боп ет жүрегім егіледі.</w:t>
        <w:br/>
        <w:t>Көргенде Алматымды, Абайымды,</w:t>
        <w:br/>
        <w:t>Көзімнен ыстық жасым тәгіледі.</w:t>
        <w:br/>
        <w:t>Аралдай аңырадым ортайып мен,</w:t>
        <w:br/>
        <w:t>Көңілім құлазыған қаратайып кең.</w:t>
        <w:br/>
        <w:t>Шыңдарға шарықтап бір ұша алмадым,</w:t>
        <w:br/>
        <w:t>Жүрекке жүрек .жөтпей болмады тең.</w:t>
      </w:r>
    </w:p>
    <w:p>
      <w:r>
        <w:t>Жарамды жаза ма; - деп ішипа болып,</w:t>
        <w:br/>
        <w:t>Балама батыр атын қойдым толық.</w:t>
        <w:br/>
        <w:t>Тілдері тасқа тисін сұғанақтың, )</w:t>
        <w:br/>
        <w:t>Кеудемде жүріп жатты тілеу жорық</w:t>
        <w:br/>
        <w:t>42</w:t>
        <w:br/>
        <w:t>Өртейді сырты .</w:t>
        <w:br/>
        <w:t>Ақшасы көптің,</w:t>
        <w:br/>
        <w:t>Айласы мығым</w:t>
        <w:br/>
        <w:t>Сапырар суша</w:t>
        <w:br/>
        <w:t>Түк емес шығын</w:t>
        <w:br/>
        <w:t>Басыңды, кісіңді:</w:t>
        <w:br/>
        <w:t>Бұзатын тісіңді</w:t>
        <w:br/>
        <w:t>Ақша-ғой алған,</w:t>
        <w:br/>
        <w:t>Ақшаға сенбе?!</w:t>
        <w:br/>
        <w:t>Күлкісі жалған</w:t>
        <w:br/>
        <w:t>Тайдырар жолдан .</w:t>
        <w:br/>
        <w:t>Ақша - бетсіз,</w:t>
        <w:br/>
        <w:t>Ақша - тексіз,</w:t>
        <w:br/>
        <w:t>Ақша - алтын,</w:t>
        <w:br/>
        <w:t>Арсыз - салқын</w:t>
        <w:br/>
        <w:t>Ақша - от</w:t>
        <w:br/>
        <w:t>Ажал - сот</w:t>
        <w:br/>
        <w:t>Ақша - жалын,</w:t>
        <w:br/>
        <w:t>Жетпес зарың</w:t>
        <w:br/>
        <w:t>Өтпес арың</w:t>
        <w:br/>
        <w:t>Ақша - құнсыз</w:t>
        <w:br/>
        <w:t>Ақша мұңсыз</w:t>
        <w:br/>
        <w:t>Ақша сусыз</w:t>
        <w:br/>
        <w:t>Бұлақсыз.</w:t>
        <w:br/>
        <w:t>Ақша тұлдыр”</w:t>
        <w:br/>
        <w:t>Құлақсыз.</w:t>
        <w:br/>
        <w:t>Көзсіз!</w:t>
        <w:br/>
        <w:t>- Ессіз!</w:t>
        <w:br/>
        <w:t>Тас! /</w:t>
        <w:br/>
        <w:t>Өмірге қас</w:t>
        <w:br/>
        <w:t>Алтын!</w:t>
        <w:br/>
        <w:t>Кердің-ғой нарқын</w:t>
        <w:br/>
        <w:t>Ақша, ақша,</w:t>
        <w:br/>
        <w:t>Жәні бар тапса</w:t>
        <w:br/>
        <w:t>Бағынары,</w:t>
        <w:br/>
        <w:t>Жағынары</w:t>
        <w:br/>
        <w:t>. Еңбек!</w:t>
        <w:br/>
        <w:t>Қолыңнан келсе</w:t>
        <w:br/>
        <w:t>Жүресің теңдеп .</w:t>
        <w:br/>
        <w:t>Жеріңді өңдеп</w:t>
        <w:br/>
        <w:t>Тұрмысты жөндеп</w:t>
        <w:br/>
        <w:t>“Бағыңды ашатын</w:t>
        <w:br/>
        <w:t>Дәулетің асатын</w:t>
        <w:br/>
        <w:t>Баянды өңбек!</w:t>
        <w:br/>
        <w:t>Баянды еңбек!</w:t>
        <w:br/>
        <w:t>54</w:t>
      </w:r>
    </w:p>
    <w:p>
      <w:r>
        <w:t>Иттер шеттен шәуілдеп,</w:t>
        <w:br/>
        <w:t>Көрсетіп жүр мазақты “.</w:t>
        <w:br/>
        <w:t>Өтін сылап өсектің,</w:t>
        <w:br/>
        <w:t>Танытайық қазақты</w:t>
        <w:br/>
        <w:t>Туды басқа арай күн,</w:t>
        <w:br/>
        <w:t>Жүрексіне қараймын,</w:t>
        <w:br/>
        <w:t>Тапсырамын бәріңді</w:t>
        <w:br/>
        <w:t>Киесіне Абайдың.</w:t>
        <w:br/>
        <w:t>“ТӨРЕБАЙ</w:t>
        <w:br/>
        <w:t>Күйге де күйе жақты талай қопай</w:t>
        <w:br/>
        <w:t>Таппай жүр өз-иесін "“Опай-топай".</w:t>
        <w:br/>
        <w:t>Адасқан бір күйі бар Төребайдың,</w:t>
        <w:br/>
        <w:t>Дей ме екен әз біреулер жазмыш солай.</w:t>
        <w:br/>
        <w:t>Ақынмын құм астынан маржан терген</w:t>
        <w:br/>
        <w:t>Күй жайын жүз қария айтып берген</w:t>
        <w:br/>
        <w:t>Шын сырды ашайын деп іздеп жүрмін</w:t>
        <w:br/>
        <w:t>Жазамын өлең қылып жетсе зердем. /</w:t>
        <w:br/>
        <w:t>Шежіре сан ғасырды аралайды -</w:t>
        <w:br/>
        <w:t>Соққан жел шыңды мүжіп жаралайды.</w:t>
        <w:br/>
        <w:t>Әзі әнші, күйші болған ақын</w:t>
        <w:br/>
        <w:t>Тарих ашар әлі Төребайды.</w:t>
        <w:br/>
        <w:t>Ол күнде жалпақ елдің заманы тар</w:t>
        <w:br/>
        <w:t>Төкеңнің ғубернатор тамыры бар</w:t>
        <w:br/>
        <w:t>Гемерал Колпаковский деғен орыс</w:t>
        <w:br/>
        <w:t>Үш бозды селкілдетіп жегетін пар.</w:t>
        <w:br/>
        <w:t>Қонақ боп дос үйінің дәмін татып</w:t>
        <w:br/>
        <w:t>Қолыма домбыра алып ойға батып</w:t>
        <w:br/>
        <w:t>Шертіпті "Опай-толай” деген күйді</w:t>
        <w:br/>
        <w:t>Төрбеліл күйме ішінде келе жатып.</w:t>
        <w:br/>
        <w:t>Он саусақ домбырада, ытқыды епті</w:t>
        <w:br/>
        <w:t>Күйменің ырғағымен сазын шөртті</w:t>
        <w:br/>
        <w:t>Ҡолпаков сұрағанда күйдің "атын</w:t>
        <w:br/>
        <w:t>Төрекең езу тартып шүткі депті...</w:t>
        <w:br/>
        <w:t>46</w:t>
        <w:br/>
        <w:t>МАЗМҰНЫ</w:t>
        <w:br/>
        <w:t>Ақын тойына ақын шашуы</w:t>
        <w:br/>
        <w:t>Абай аға )</w:t>
        <w:br/>
        <w:t>Абай - Әйгерім</w:t>
        <w:br/>
        <w:t>Жүрегім менің қырық жамау</w:t>
        <w:br/>
        <w:t>Қаз дауысты Қазыбек Қи</w:t>
        <w:br/>
        <w:t>Жазығым не?</w:t>
        <w:br/>
        <w:t>Ескелді би ”</w:t>
      </w:r>
    </w:p>
    <w:p>
      <w:r>
        <w:t>Ұлы аға</w:t>
        <w:br/>
        <w:t>Сағыныш .</w:t>
        <w:br/>
        <w:t>Ағайынға</w:t>
        <w:br/>
        <w:t>Тапсырамын бәріңді</w:t>
        <w:br/>
        <w:t>Төребай</w:t>
        <w:br/>
        <w:t>Ілияс</w:t>
        <w:br/>
        <w:t>Мен өмірге келген күн</w:t>
        <w:br/>
        <w:t>Ақша</w:t>
        <w:br/>
        <w:t>Ауылым-әнім</w:t>
        <w:br/>
        <w:t>Ақын арнауы .</w:t>
        <w:br/>
        <w:t>Шынасылқызы Алмагүлдің”</w:t>
        <w:br/>
        <w:t>өлеңдері</w:t>
        <w:br/>
        <w:t>Жүрегі жырдан жаралған</w:t>
        <w:br/>
        <w:t>Бауыржандай батыр туған</w:t>
        <w:br/>
        <w:t>Асыл сөзді Іздесең Абайды оқы</w:t>
        <w:br/>
        <w:t>Арман.</w:t>
        <w:br/>
        <w:t>62</w:t>
        <w:br/>
        <w:t>Алдымда асқар биік жатыр асу,</w:t>
        <w:br/>
        <w:t>Су сепкен қарлығаштай білім тасу,</w:t>
        <w:br/>
        <w:t>Фариза, Баян, Жібек апалардай</w:t>
        <w:br/>
        <w:t>Мақсатым, білім алу, өнер шашу.</w:t>
        <w:br/>
        <w:t>:Қазақ халқын әлемге паш еТкен, данышпан ақын</w:t>
        <w:br/>
        <w:t>Абай Құнанбайұлының, 150 жылдық мерейтойына</w:t>
        <w:br/>
        <w:t>арналып жазылған осы жинақтың жарық көруіне жағдай</w:t>
        <w:br/>
        <w:t>жасап, басшылық етуші Талдықорған облысы, Үйгентас</w:t>
        <w:br/>
        <w:t>ауданының әкімі Қапсаламов Болатбек Шыңғожаұлы.</w:t>
        <w:br/>
        <w:t>60</w:t>
        <w:br/>
        <w:t>(МЕН ӨМІРГЕ КЕЛГЕН КҮН</w:t>
        <w:br/>
        <w:t>Мен туыйпын шыр етіп,</w:t>
        <w:br/>
        <w:t>Дүние бір сәт дір етіп</w:t>
        <w:br/>
        <w:t>Ақ ордамды күйретіп</w:t>
        <w:br/>
        <w:t>Әкемді ұстап сүйретіп</w:t>
        <w:br/>
        <w:t>Алып бара жатыпты</w:t>
        <w:br/>
        <w:t>Көз алдымда,</w:t>
        <w:br/>
        <w:t>Жұлдызым,</w:t>
        <w:br/>
        <w:t>Ағып бара жатыпты.</w:t>
        <w:br/>
        <w:t>Ҡан қайнатып күн көзі</w:t>
        <w:br/>
        <w:t>Батып бара жатыпты -</w:t>
      </w:r>
    </w:p>
    <w:p>
      <w:r>
        <w:t>Жан торғайым шырылдап</w:t>
        <w:br/>
        <w:t>Қасірет тасы зырылдап</w:t>
        <w:br/>
        <w:t>Қараңғылық үйіме</w:t>
        <w:br/>
        <w:t>Түсіп келе жатыпты</w:t>
        <w:br/>
        <w:t>Періштелер суылдап</w:t>
        <w:br/>
        <w:t>Ұшып келе жатыпты</w:t>
        <w:br/>
        <w:t>Бой-бой болған бесігім</w:t>
        <w:br/>
        <w:t>Сұрағандай кешірім |</w:t>
        <w:br/>
        <w:t>Анам боздап өшіп үн</w:t>
        <w:br/>
        <w:t>Шықыр-шықыр еткізіп</w:t>
        <w:br/>
        <w:t>Жетімдіктің есігін</w:t>
        <w:br/>
        <w:t>Айқара аша беріпті</w:t>
        <w:br/>
        <w:t>Қу қобызды жылаған</w:t>
        <w:br/>
        <w:t>Құлағыма шертті</w:t>
        <w:br/>
        <w:t>Шырылдатып шешемді</w:t>
        <w:br/>
        <w:t>Бетін жыртып көрікті</w:t>
        <w:br/>
        <w:t>Қоя берген өртті</w:t>
        <w:br/>
        <w:t>Шаңырақты шайқалтып,</w:t>
        <w:br/>
        <w:t>Құя берген дертті</w:t>
        <w:br/>
        <w:t>Боздағанда боз інген</w:t>
        <w:br/>
        <w:t>Қара тас та еріпті .</w:t>
        <w:br/>
        <w:t>Бұтаға ұшып қонатын</w:t>
        <w:br/>
        <w:t>Өртеніпті қанатым</w:t>
        <w:br/>
        <w:t>Қиылыпты жолымыз</w:t>
        <w:br/>
        <w:t>Әкеге алып баратын</w:t>
        <w:br/>
        <w:t>Ару анам, ақ анам</w:t>
        <w:br/>
        <w:t>Ақша беті қанаған</w:t>
        <w:br/>
        <w:t>Әкем кетті жаладан</w:t>
        <w:br/>
        <w:t>Жау алғанда жағадан</w:t>
        <w:br/>
        <w:t>Бөрі етектен талаған )</w:t>
        <w:br/>
        <w:t>Ешкімді үйге бастырмай</w:t>
        <w:br/>
        <w:t>Қойға түскен қасқырдай</w:t>
        <w:br/>
        <w:t>Малды қуып қорадан</w:t>
        <w:br/>
        <w:t>Үйді тінтіп тонаған</w:t>
        <w:br/>
        <w:t>50</w:t>
        <w:br/>
        <w:t>Шынасыл ІШОТБАКҰЛЫ</w:t>
        <w:br/>
        <w:t>(Өлеңдер мен тиағын қойылымдар) 1995 жыл</w:t>
        <w:br/>
        <w:t>Талдықорған, “ОӨфсет" баспаханасы</w:t>
        <w:br/>
        <w:t>ІБВМ 5 - 7667-3595. 6.</w:t>
        <w:br/>
        <w:t>Редакторы Бағдәулет Нәбиоллаұлы ТОҚТАНОВ</w:t>
        <w:br/>
        <w:t>Техникалық редакторы әрі корректоры Злиха ТӨЛЕУБЕКҚЫЗЫ .</w:t>
        <w:br/>
        <w:t>Суретшісі Қазығүл БАЯДІЛОВ .</w:t>
        <w:br/>
        <w:t>Теруҙге берілген уақыты 27.07.95 ж. Басылған уақыты 3.08.95 ж.</w:t>
        <w:br/>
        <w:t>Көлемі 60х90 1/16. Есептік баспа табяғы 2. Қағазы газеттік,</w:t>
        <w:br/>
        <w:t>басылымы офсеттік. Таралымы 1000 данғ Тапсырыс Мә 653.”:</w:t>
        <w:br/>
        <w:t>Бағасы келісім бойынша.</w:t>
        <w:br/>
        <w:t>ІБВМ 5 - 7667 - 3595-6</w:t>
        <w:br/>
        <w:t>63</w:t>
      </w:r>
    </w:p>
    <w:p>
      <w:r>
        <w:t>Құлағынан бұрайсың</w:t>
        <w:br/>
        <w:t>Ақшаң болса аққу да</w:t>
        <w:br/>
        <w:t>Әнге басып "ғәккуға”</w:t>
        <w:br/>
        <w:t>Саған қарай ұшады:</w:t>
        <w:br/>
        <w:t>Жап-жалаңаш құшағы</w:t>
        <w:br/>
        <w:t>Жете алмаған қыран да</w:t>
        <w:br/>
        <w:t>Бір көруге құсалы</w:t>
        <w:br/>
        <w:t>Іздеріңе қонақтап</w:t>
        <w:br/>
        <w:t>.Табаныңды құшады. |</w:t>
        <w:br/>
        <w:t>- Ақшаң болса сылаңда,</w:t>
        <w:br/>
        <w:t>Шаға алмайды жылан да.</w:t>
        <w:br/>
        <w:t>Көзін сүзіп жаутаңдар</w:t>
        <w:br/>
        <w:t>Құдай берген құран да</w:t>
        <w:br/>
        <w:t>Ақшаң болса жетеді</w:t>
        <w:br/>
        <w:t>Сөзің бірден өтеді</w:t>
        <w:br/>
        <w:t>Мейлі мәңгүрт болсаң да</w:t>
        <w:br/>
        <w:t>Даңқың асып кетеді.</w:t>
        <w:br/>
        <w:t>Керек емес қарулар</w:t>
        <w:br/>
        <w:t>Табаныңды. жалайды</w:t>
        <w:br/>
        <w:t>Айдай әсем арулар</w:t>
        <w:br/>
        <w:t>Жалға жүріп жалғаның</w:t>
        <w:br/>
        <w:t>Жапанды билеп алғаның</w:t>
        <w:br/>
        <w:t>Ақшаң болса аспа төк</w:t>
        <w:br/>
        <w:t>Пір пайғамбар болғаның</w:t>
        <w:br/>
        <w:t>Аузынан бір түспейсің</w:t>
        <w:br/>
        <w:t>Ташмиықты молданың -</w:t>
        <w:br/>
        <w:t>Сүйікті құлы боласың</w:t>
        <w:br/>
        <w:t>Жаратқан ие алланың</w:t>
        <w:br/>
        <w:t>Құстың сүтін ішесің</w:t>
        <w:br/>
        <w:t>Орындалып арманың:</w:t>
        <w:br/>
        <w:t>Иә!</w:t>
        <w:br/>
        <w:t>Ақша жендет!</w:t>
        <w:br/>
        <w:t>Бастарды кесетін</w:t>
        <w:br/>
        <w:t>Ақша құм!</w:t>
        <w:br/>
        <w:t>Әрттер өшетін</w:t>
        <w:br/>
        <w:t>“Ақша сұм!</w:t>
        <w:br/>
        <w:t>, Жолыңды кесетін</w:t>
        <w:br/>
        <w:t>Ақша ажал!</w:t>
        <w:br/>
        <w:t>Тебеңді тесетін</w:t>
        <w:br/>
        <w:t>Ақша оқ</w:t>
        <w:br/>
        <w:t>Туғаны жоқ</w:t>
        <w:br/>
        <w:t>Өртейтін өзекті</w:t>
        <w:br/>
        <w:t>Ақша тоқ!</w:t>
        <w:br/>
        <w:t>"Жаныңның бұлты,</w:t>
        <w:br/>
        <w:t>Көңілдің құрты,:</w:t>
        <w:br/>
        <w:t>Тұндырып көзді</w:t>
        <w:br/>
        <w:t>5з</w:t>
        <w:br/>
        <w:t>Бесігімді бетке алып</w:t>
      </w:r>
    </w:p>
    <w:p>
      <w:r>
        <w:t>Келтірместен ұйқымды</w:t>
        <w:br/>
        <w:t>Ұшпа шыңдар тепкілеп</w:t>
        <w:br/>
        <w:t>Қайдан шыққан текті деп</w:t>
        <w:br/>
        <w:t>Қоямыз - деп, қатырып</w:t>
        <w:br/>
        <w:t>Ақ сүңгісін төкті кеп</w:t>
        <w:br/>
        <w:t>Жазып жатты ақ бұлтқа</w:t>
        <w:br/>
        <w:t>Арғы атасы ап-анық</w:t>
        <w:br/>
        <w:t>Қазықұрттан кепті - деп,</w:t>
        <w:br/>
        <w:t>Қазақ! Қазақ! - десті ғой</w:t>
        <w:br/>
        <w:t>Мерейім бір өсті ғой”</w:t>
        <w:br/>
        <w:t>Азандатып, айғай сап</w:t>
        <w:br/>
        <w:t>Кіндігімді кесті ғой</w:t>
        <w:br/>
        <w:t>Құдірет ісі күшті ғой</w:t>
        <w:br/>
        <w:t>Аманаты әкенің -</w:t>
        <w:br/>
        <w:t>Көкірекке түсті ғой</w:t>
        <w:br/>
        <w:t>Боздақтардың ұрпағы</w:t>
        <w:br/>
        <w:t>Талай уды ішті ғой.</w:t>
        <w:br/>
        <w:t>ч</w:t>
        <w:br/>
        <w:t>АҚША</w:t>
        <w:br/>
        <w:t>(толғау)</w:t>
        <w:br/>
        <w:t>Ақша.</w:t>
        <w:br/>
        <w:t>Аларсың іске жаратып,</w:t>
        <w:br/>
        <w:t>Қыз отыр.</w:t>
        <w:br/>
        <w:t>Ақша таратып</w:t>
        <w:br/>
        <w:t>Ақша!</w:t>
        <w:br/>
        <w:t>Ақша!</w:t>
        <w:br/>
        <w:t>Сұм ақша!</w:t>
        <w:br/>
        <w:t>Әлемді алған қаратып.</w:t>
        <w:br/>
        <w:t>Ақша үшін!</w:t>
        <w:br/>
        <w:t>Тірлік, тағдырда,</w:t>
        <w:br/>
        <w:t>Күн батады, таң атып;</w:t>
        <w:br/>
        <w:t>Айқаспай кірпік түн қатып,</w:t>
        <w:br/>
        <w:t>Адамзатты тыңдатып</w:t>
        <w:br/>
        <w:t>Су ішерлік өмірді,</w:t>
        <w:br/>
        <w:t>Ақша ғана тұр сатып</w:t>
        <w:br/>
        <w:t>Ақша болса бәрі келед</w:t>
        <w:br/>
        <w:t>Ақ патша қызын беред</w:t>
        <w:br/>
        <w:t>Ақша болса айуан да</w:t>
        <w:br/>
        <w:t>Адам тектес қызық көред</w:t>
        <w:br/>
        <w:t>Ақшаң болса кұдайсың |</w:t>
        <w:br/>
        <w:t>Оқ өтпейді шыдайсың</w:t>
        <w:br/>
        <w:t>Періштенің өзін де</w:t>
        <w:br/>
        <w:t>52</w:t>
        <w:br/>
        <w:t>Екі көзім жылтыйып ”</w:t>
        <w:br/>
        <w:t>Сыбағама күл тиіп</w:t>
      </w:r>
    </w:p>
    <w:p>
      <w:r>
        <w:t>Жап-жалаңаш бесікте</w:t>
        <w:br/>
        <w:t>Босағада, есікте.</w:t>
        <w:br/>
        <w:t>Маңдайыма күн тиіп</w:t>
        <w:br/>
        <w:t>Мен жатыппын тыртиып</w:t>
        <w:br/>
        <w:t>Қанды жасын парлатып</w:t>
        <w:br/>
        <w:t>Қызыл тілін зарлатып</w:t>
        <w:br/>
        <w:t>Ана құсым ұшып жұр</w:t>
        <w:br/>
        <w:t>Басыма үйшік орнатып</w:t>
        <w:br/>
        <w:t>Көкейіне шоқ түсіп</w:t>
        <w:br/>
        <w:t>Бөпешім деп от құсып</w:t>
        <w:br/>
        <w:t>Жерге кіріп,</w:t>
        <w:br/>
        <w:t>Көкке ұшып,</w:t>
        <w:br/>
        <w:t>Ана аққуым өртеніп</w:t>
        <w:br/>
        <w:t>Әке қыран оққа ұшып</w:t>
        <w:br/>
        <w:t>Жан торғайым аспанға”</w:t>
        <w:br/>
        <w:t>Шыр-шыр етіп өтті ұшып</w:t>
        <w:br/>
        <w:t>Аспан жылап селдетіп</w:t>
        <w:br/>
        <w:t>Тәкті жасын көлдетіп</w:t>
        <w:br/>
        <w:t>Сыбырлайды саумал су</w:t>
        <w:br/>
        <w:t>Толарсың деп ер жетіп</w:t>
        <w:br/>
        <w:t>Тырсылдайды тамшы да,</w:t>
        <w:br/>
        <w:t>Шырқырама жан шыға</w:t>
        <w:br/>
        <w:t>Тосарсың деп арқаңды.</w:t>
        <w:br/>
        <w:t>Әлі талай қамшшға</w:t>
        <w:br/>
        <w:t>Қобыз сыңсып бас қайғы</w:t>
        <w:br/>
        <w:t>Қара жел кеп қақсайды</w:t>
        <w:br/>
        <w:t>Жеткеніңше жетіге,.</w:t>
        <w:br/>
        <w:t>Аяқ талай ақсайды.</w:t>
        <w:br/>
        <w:t>Құлақ сал деп сөзіме</w:t>
        <w:br/>
        <w:t>Езіле берме езіле</w:t>
        <w:br/>
        <w:t>Шиде шулап жатыр-ау,</w:t>
        <w:br/>
        <w:t>Шұқимыз деп көзіңе</w:t>
        <w:br/>
        <w:t>Дүние шулап сілкінді</w:t>
        <w:br/>
        <w:t>Жұтамын деп жұртыңды</w:t>
        <w:br/>
        <w:t>Найзағайлар ұмтылды</w:t>
        <w:br/>
        <w:t>Уақыт қой бір түнгі</w:t>
        <w:br/>
        <w:t>Жұла қашқан күлкімді</w:t>
        <w:br/>
        <w:t>Қара дауыл жыртылды |</w:t>
        <w:br/>
        <w:t>Жайдың оты Жалаңаш</w:t>
        <w:br/>
        <w:t>Ұл туды! - деді. - Ұл туды!</w:t>
        <w:br/>
        <w:t>МААйқыш-ұйқыш жалындар</w:t>
        <w:br/>
        <w:t>Сұрап жатыр ұлтымды.</w:t>
        <w:br/>
        <w:t>Көреміз деп сиқыңды</w:t>
        <w:br/>
        <w:t>Алып кел деп қиқымды</w:t>
        <w:br/>
        <w:t>51</w:t>
        <w:br/>
        <w:t>Домалап еңбегімнің өрге тасы</w:t>
        <w:br/>
        <w:t>Ағызған сүттен бұлақ Қарлығашы</w:t>
        <w:br/>
        <w:t>Бес түлік егін жидек егіз өскен</w:t>
        <w:br/>
        <w:t>Ардагер озат бәрі кӛрі-жасы</w:t>
        <w:br/>
        <w:t>Ерлігі асқан жеріміз</w:t>
        <w:br/>
        <w:t>Тектілердің еліміз</w:t>
        <w:br/>
        <w:t>Тарқамаған мерекем</w:t>
        <w:br/>
        <w:t>Тойымызға келіңіз.</w:t>
        <w:br/>
        <w:t>АҚЫН АРНАУЫ</w:t>
        <w:br/>
        <w:t>Болатбек Шыңғожа ұлы әкіміміз;.</w:t>
        <w:br/>
        <w:t>Шайырға шабыт берген ақылыңыз</w:t>
      </w:r>
    </w:p>
    <w:p>
      <w:r>
        <w:t>Кісапты шығаруға көмектестің,</w:t>
        <w:br/>
        <w:t>Айтады ықыласын ақыныңыз..</w:t>
        <w:br/>
        <w:t>Азамат текті өзіңдей тұратын ед,</w:t>
        <w:br/>
        <w:t>Көргеннен ағаң сені ұнатып ед.</w:t>
        <w:br/>
        <w:t>Болатжан Қошқарұлы Базарбаев,</w:t>
        <w:br/>
        <w:t>Демеушіме шын алғыс, РАХМЕТ.</w:t>
        <w:br/>
        <w:t>Жайдары елін сүйген, жүзі жылы,</w:t>
        <w:br/>
        <w:t>Шаттықта шарықтаса ақын жыры:</w:t>
        <w:br/>
        <w:t>Саған да разымын, айналайын,</w:t>
        <w:br/>
        <w:t>Ақшатаев.Жанымхан Ысқақұлы.</w:t>
        <w:br/>
        <w:t>Жазушы азаматық жүзі жарқын,</w:t>
        <w:br/>
        <w:t>Мақтан етіп сыйлаған сені халқың.</w:t>
        <w:br/>
        <w:t>Ысқақбаев, ұрпағым, мақтанышым,</w:t>
        <w:br/>
        <w:t>Өлең сүйген, жыр сүйген Әли ақын.</w:t>
        <w:br/>
        <w:t>56</w:t>
        <w:br/>
        <w:t>Жеріне Жетісудың аты мәлім</w:t>
        <w:br/>
        <w:t>Зерттеп шежіреші шығар ғалім</w:t>
        <w:br/>
        <w:t>Кешегі қилы заман күңіренген е</w:t>
        <w:br/>
        <w:t>Танысын артында ұрлақ елі барын.</w:t>
        <w:br/>
        <w:t>ІЛИЯС</w:t>
        <w:br/>
        <w:t>Жетті алдыңа тау етіп мұрагерің</w:t>
        <w:br/>
        <w:t>Келеді алда қанатты құлагерің</w:t>
        <w:br/>
        <w:t>Биіктерге самғаған қыран Қазақ</w:t>
        <w:br/>
        <w:t>Сені іздейді, ілияс, сұрап елің</w:t>
        <w:br/>
        <w:t>Жырға шипа Арасан бұлақ едің</w:t>
        <w:br/>
        <w:t>ілияс жыр пырағы Құлагерім.</w:t>
        <w:br/>
        <w:t>Халқыңа қалытқысыз сеніп едің</w:t>
        <w:br/>
        <w:t>Шоқ тастап зиыныма мына менің. |</w:t>
        <w:br/>
        <w:t>От құшақтап өртеніп жалын ішкен</w:t>
        <w:br/>
        <w:t>Таза едің ғой, таза едің айып істен</w:t>
        <w:br/>
        <w:t>Қыраным-ай қияда қалықтаған</w:t>
        <w:br/>
        <w:t>Шырылдатып шындықтың уын ішкен.</w:t>
        <w:br/>
        <w:t>Өлген жоқсың, тірісің, жүрсің өлі, /</w:t>
        <w:br/>
        <w:t>Жанып тұрсың жұлдыз боп жыр пырағы</w:t>
        <w:br/>
        <w:t>.Қайта.тудың өмірге, қайта әкелді</w:t>
        <w:br/>
        <w:t>Құлагер мен Ақанның аруағы.</w:t>
        <w:br/>
        <w:t>Тіліңнен тебіреніп төгілген бал</w:t>
        <w:br/>
        <w:t>Сен шығарсың мына бір көктерек тал.</w:t>
        <w:br/>
        <w:t>"Күйші" де күңіреніп сені іздейді</w:t>
        <w:br/>
        <w:t>Сені қобыз жоқтайды Молықбай шал.</w:t>
        <w:br/>
        <w:t>Сені қүтыт тұр алда бәйге бүгін</w:t>
        <w:br/>
        <w:t>ілиясым алтын жал сәйгүлігім,</w:t>
        <w:br/>
        <w:t>Жүрегіңмен тербеткен жыр жаһанда</w:t>
        <w:br/>
        <w:t>Сен едің ғой тыңдатқан бұлбұл үнін.</w:t>
        <w:br/>
        <w:t>Соқтықпақсыз соқпақтан жол-бастадың</w:t>
      </w:r>
    </w:p>
    <w:p>
      <w:r>
        <w:t>Биігім, шыңым сен, жыр асқарым,</w:t>
        <w:br/>
        <w:t>Қазақстан боз бие шалды өзіңе</w:t>
        <w:br/>
        <w:t>“Тосып жүр әлі сені "Жолдастарың".</w:t>
        <w:br/>
        <w:t>48</w:t>
        <w:br/>
        <w:t>Бір кезде халық шошып тілін тыйды</w:t>
        <w:br/>
        <w:t>Момбеков ел аралап күйін</w:t>
        <w:br/>
        <w:t>"Боз інген” болып кетті "Опай-толай"</w:t>
        <w:br/>
        <w:t>Алыпты ауыстырып осы күйді.</w:t>
        <w:br/>
        <w:t>ішінде "Опай-топай” айтып өтем</w:t>
        <w:br/>
        <w:t>інгеннің дауысынан да тіпті бөтен</w:t>
        <w:br/>
        <w:t>Кәдімгі тарантастың ырғағы ғой</w:t>
        <w:br/>
        <w:t>Немесе екі күйді қосты ма екен.</w:t>
        <w:br/>
        <w:t>Айтатын ақтандақты кезім келді</w:t>
        <w:br/>
        <w:t>Бір күй бар сыбызғыда "Боз інгенді”</w:t>
        <w:br/>
        <w:t>“Калоктың сыбызғысын тыңдағанда</w:t>
        <w:br/>
        <w:t>Боз інген боздағаны сезімге енді.</w:t>
        <w:br/>
        <w:t>“Опай-топай” Төребай кеткен жайып.</w:t>
        <w:br/>
        <w:t>Білмесек бәрімізге болар айып |</w:t>
        <w:br/>
        <w:t>Баяғы "Боз інгенмен” шатастырмай</w:t>
        <w:br/>
        <w:t>“Авторға асыл күйін қайтарайық-</w:t>
        <w:br/>
        <w:t>Генерал шіренгенде “иғрай” деп</w:t>
        <w:br/>
        <w:t>Төребай шерткен екен күй былай деп</w:t>
        <w:br/>
        <w:t>Сыңсытып, сазды әуенді қоя берген</w:t>
        <w:br/>
        <w:t>Күймеде тербетілген."құрғыр-ай” деп.</w:t>
        <w:br/>
        <w:t>Бар мұра жалпақ елді аралайды</w:t>
        <w:br/>
        <w:t>Тарих талай сырды саралайды...</w:t>
        <w:br/>
        <w:t>Өзі ақын, күйші, асыл еді,</w:t>
        <w:br/>
        <w:t>Тапса екен "Сизай-топай” Төребайды.</w:t>
        <w:br/>
        <w:t>Шоқанның сырласатын досы болған:</w:t>
        <w:br/>
        <w:t>Жоқтаған ұлыжанды жасы” қалған</w:t>
        <w:br/>
        <w:t>Жұлдызды жарқыраған ерте танып</w:t>
        <w:br/>
        <w:t>Жүріпті ғұламаға қосып арман.</w:t>
        <w:br/>
        <w:t>Жақсыны жақсы білер дген қайда</w:t>
        <w:br/>
        <w:t>Көп ақын жеңген шешен талай тойда</w:t>
        <w:br/>
        <w:t>Епенбей, ескерілмей қалмаса екен</w:t>
        <w:br/>
        <w:t>Ортадан орын алсын Төребай да.</w:t>
        <w:br/>
        <w:t>“Жасы - Шоқанға арнап жоқтау жазған</w:t>
        <w:br/>
        <w:t>47</w:t>
        <w:br/>
        <w:t>АУЫЛЫМ ӘНІМ</w:t>
        <w:br/>
        <w:t>(Ән)</w:t>
        <w:br/>
        <w:t>Батырлар басын тіккен сайын дала</w:t>
      </w:r>
    </w:p>
    <w:p>
      <w:r>
        <w:t>Еңселі көтеріңкі жатыр дара.</w:t>
        <w:br/>
        <w:t>Қойнауың құт береке Екпінді ауыл</w:t>
        <w:br/>
        <w:t>Орныққан отыз жылдық әсем қала</w:t>
        <w:br/>
        <w:t>“Қазақстан отыз жыл"</w:t>
        <w:br/>
        <w:t>Облыстың оты бұл</w:t>
        <w:br/>
        <w:t>Жалындаған еңбегі</w:t>
        <w:br/>
        <w:t>Кеудесінде жатыр жыр.</w:t>
        <w:br/>
        <w:t>Қызу еңбек қайнағди Лепсінің бауыры</w:t>
        <w:br/>
        <w:t>Жүлдегерлер мекені Екпіндінің ауылы</w:t>
        <w:br/>
        <w:t>Жүгін тартсаң май тамған</w:t>
        <w:br/>
        <w:t>Жеті судың сауыры</w:t>
        <w:br/>
        <w:t>Жайнаған жас ұл-қызы</w:t>
        <w:br/>
        <w:t>Аспандаған жұлдызы</w:t>
        <w:br/>
        <w:t>Мәртебесі биік тұр</w:t>
        <w:br/>
        <w:t>Жырға оранған шың құзы</w:t>
        <w:br/>
        <w:t>Ой жайлау жасыл дала етегінде</w:t>
        <w:br/>
        <w:t>. Өзіңді әнге қосып кетемін бе?</w:t>
        <w:br/>
        <w:t>Үйген тас қалы кілем мамық төсек</w:t>
        <w:br/>
        <w:t>Ұқсайсың жерұйығым ертегіге</w:t>
        <w:br/>
        <w:t>Жарқ-жұрқ еткен көлдері</w:t>
        <w:br/>
        <w:t>Жарқыраған елдері.</w:t>
        <w:br/>
        <w:t>Жусанның иісі аңқыған</w:t>
        <w:br/>
        <w:t>Жұпар шашқан белдері</w:t>
        <w:br/>
        <w:t>Қырқамда қызыл бидай тербетілген</w:t>
        <w:br/>
        <w:t>Есейіп осы өлкеде ер жетіп ем.</w:t>
        <w:br/>
        <w:t>Ауылым, ана тілім алтын м.кен</w:t>
        <w:br/>
        <w:t>Жаралған жылқым жүйрік жел өтінен</w:t>
        <w:br/>
        <w:t>Дұшпаның да қызығар</w:t>
        <w:br/>
        <w:t>Батыр бабам ізі бар -</w:t>
        <w:br/>
        <w:t>Қабанбайдай ұлы бар</w:t>
        <w:br/>
        <w:t>Жібек сынды қызы бар</w:t>
        <w:br/>
        <w:t>55</w:t>
        <w:br/>
        <w:t>ШЫНАСЫЛҚЫЗЫ Амангүлдің өлеңдері</w:t>
        <w:br/>
        <w:t>ЖҮРЕГІ ЖЫРДАН ЖАРАЛҒАН</w:t>
        <w:br/>
        <w:t>Абайдан ұқсақ асылды,</w:t>
        <w:br/>
        <w:t>Білерміз, алда ғасырды.</w:t>
        <w:br/>
        <w:t>Эмынның тәжі бүгінде.</w:t>
        <w:br/>
        <w:t>Иіліп сізге бас ұрды.</w:t>
        <w:br/>
        <w:t>Адамға болмай алалық.</w:t>
        <w:br/>
        <w:t>Жаһанға ортақ даналық</w:t>
        <w:br/>
        <w:t>Адамзаттың Абайы</w:t>
        <w:br/>
        <w:t>Ұстаздық етті самалық.</w:t>
        <w:br/>
        <w:t>Тауыпты өлмес тірлігін,</w:t>
      </w:r>
    </w:p>
    <w:p>
      <w:r>
        <w:t>Өлеңнің ашқан түндігін,</w:t>
        <w:br/>
        <w:t>Жүрегі жырдан жаралған,</w:t>
        <w:br/>
        <w:t>Абайым аппақ шындығым.!</w:t>
        <w:br/>
        <w:t>Алатын алтын тәлімде,</w:t>
        <w:br/>
        <w:t>Сұсыным қанар нәрімде</w:t>
        <w:br/>
        <w:t>Нысана бағыт беретін</w:t>
        <w:br/>
        <w:t>ім, күшім әнімде,</w:t>
        <w:br/>
        <w:t>Абайды тану әрине.</w:t>
        <w:br/>
        <w:t>Тарих-таразысы - уақытта,</w:t>
        <w:br/>
        <w:t>Бөлейді кемеңгерді бақытқа; -</w:t>
        <w:br/>
        <w:t>Ақыл ойдың Әбілхаят шырыны</w:t>
        <w:br/>
        <w:t>Айналады Абай мөңгі жаһұтқа.</w:t>
        <w:br/>
        <w:t>Өнер алды, тұғыры, ғылым ісі,</w:t>
        <w:br/>
        <w:t>Тартылыстың түсетін ме бір күші,</w:t>
        <w:br/>
        <w:t>Қозғалысқа қосатын көк пен жерді</w:t>
        <w:br/>
        <w:t>Дамудың Абай асыл құбылысы.</w:t>
        <w:br/>
        <w:t>“Жүрегімде жыр сәуле жарды бүртік</w:t>
        <w:br/>
        <w:t>Ұйқыдан оятқанда есті түртіп</w:t>
        <w:br/>
        <w:t>Жүректің шар айнасын тазартамын</w:t>
        <w:br/>
        <w:t>Сен басқан топырақты көзге сүртіп.</w:t>
        <w:br/>
        <w:t>Даналық "дариясы түбі терең</w:t>
        <w:br/>
        <w:t>Қақпасына кемеңгер кірер әрең</w:t>
        <w:br/>
        <w:t>Ақыл, қайрат, жүректің жолын ашқан</w:t>
        <w:br/>
        <w:t>Бір өзі Орта Азия - Абай әлем</w:t>
        <w:br/>
        <w:t>57</w:t>
        <w:br/>
        <w:t>Осы кітаптың дүниеге келуіне негізгі ұйтқы болып, ой</w:t>
        <w:br/>
        <w:t>салған, бағыт берген ұйымдастырушысы - Екпінді қазақ</w:t>
        <w:br/>
        <w:t>орта мектебінің 1968 жылғы түлегі Болат Базарбайұлы</w:t>
        <w:br/>
        <w:t>Қошқаров.</w:t>
        <w:br/>
        <w:t>Ол 1972 жылы қара шаңырақ қарт КазПИ-ді бітіріп,</w:t>
        <w:br/>
        <w:t>екі жыл ұстаздық етті.</w:t>
        <w:br/>
        <w:t>1975 - 1991 жылдар арасында аудандық комсомол</w:t>
        <w:br/>
        <w:t>комитетінде хатшы, оқу бәлімінде инспектор, партия</w:t>
        <w:br/>
        <w:t>комитетінде екінші хатшы қызметтерін. атқарды. 1992</w:t>
        <w:br/>
        <w:t>жылдан бері аудандық май зауыты акционерлік</w:t>
        <w:br/>
        <w:t>қоғамының торағасы болып істеді. .</w:t>
        <w:br/>
        <w:t>Болат Базарбайұлы қазіргі таңда туған жер, оның</w:t>
        <w:br/>
        <w:t>ішінде туған аудан, ауыл, оның еткені мен бүгінгісі,</w:t>
        <w:br/>
        <w:t>ертеңі жайлы ойласа жәйбарақат қала бермейтін</w:t>
        <w:br/>
        <w:t>азамат. ; : :</w:t>
        <w:br/>
        <w:t>Қазақ атты бүтін елдің мақтанышы, мазмұны,</w:t>
        <w:br/>
        <w:t>данышпан ұлы Абайдың 150 жылдық мерекесіне шашу</w:t>
        <w:br/>
        <w:t>ретінде осы жинақты шығаруда еңбегі сіңген</w:t>
        <w:br/>
        <w:t>демеушілердің бірі. :</w:t>
        <w:br/>
        <w:t>61</w:t>
      </w:r>
    </w:p>
    <w:p>
      <w:r>
        <w:t>“БАУЫРЖАНДАЙ БАТЫР-ТУҒАН</w:t>
        <w:br/>
        <w:t>Өсіп келем саясында партаның</w:t>
        <w:br/>
        <w:t>Кінәлі деп кімге кіна артамын</w:t>
        <w:br/>
        <w:t>Бірін-бірі атып жатқан адамдар</w:t>
        <w:br/>
        <w:t>“Соғыс кино" көрсем қатты қорқамын.</w:t>
        <w:br/>
        <w:t>Тұра қатшы көңілімнен еркелік</w:t>
        <w:br/>
        <w:t>Кететіндей мезгілінен ерте өліп</w:t>
        <w:br/>
        <w:t>"Майдан" атты жүріп жатыр Бір хабар</w:t>
        <w:br/>
        <w:t>Көз алдымда, далада, ауыл өртеніп.</w:t>
        <w:br/>
        <w:t>От жалындар найзағайдай суылдап.</w:t>
        <w:br/>
        <w:t>Көкте, жерде адам өмір қырылды-ақ</w:t>
        <w:br/>
        <w:t>Ана өлген, сәби жылап қасында</w:t>
        <w:br/>
        <w:t>Омырауын сыйпалайды шырылдап.</w:t>
        <w:br/>
        <w:t>Шыдай алмай бұл соғысқа өз басым.</w:t>
        <w:br/>
        <w:t>Деп ойладым Бейбіт күндер тозбасын</w:t>
        <w:br/>
        <w:t>Экранда жүріп жатқан соғысқа</w:t>
        <w:br/>
        <w:t>Тамып кетті менің-дағы көз жасым:</w:t>
        <w:br/>
        <w:t>Тыныштықта тіл. табыспай жатамыз;</w:t>
        <w:br/>
        <w:t>Бұзса біреу бірлігімді қапамыз..</w:t>
        <w:br/>
        <w:t>Кеудесімен қорғап өткен біздерді</w:t>
        <w:br/>
        <w:t>Әлия мен Мәншүк сынды апамыз.</w:t>
        <w:br/>
        <w:t>Төлегендей ер жауынгер ағамыз.</w:t>
        <w:br/>
        <w:t>Тарихтың ерлік ісін табамыз.</w:t>
        <w:br/>
        <w:t>Берлмиге де ту тігіпті қазағым</w:t>
        <w:br/>
        <w:t>Бауыржандай батыр туған бабамыз.</w:t>
        <w:br/>
        <w:t>АСЫЛ СӨЗДІ ІЗДЕСЕҢ АБАЙДЫ оқы</w:t>
        <w:br/>
        <w:t>Асыл сөзді іздесең Абайды оқы</w:t>
        <w:br/>
        <w:t>Әр сөзі, асыл алтын ойға тоқы</w:t>
        <w:br/>
        <w:t>Көл білім беріп кеткен даналығы</w:t>
        <w:br/>
        <w:t>Ұрпағына.мұра өткен даралығы,</w:t>
        <w:br/>
        <w:t>Патшасы Абай ата-өлең сөздің</w:t>
        <w:br/>
        <w:t>Жырыңды оқығанда сырын сездім”</w:t>
        <w:br/>
        <w:t>Шәкірттерің түйеді. асыл ойды</w:t>
        <w:br/>
        <w:t>Тірлігін дал айтқан осы кездің</w:t>
        <w:br/>
        <w:t>58</w:t>
        <w:br/>
        <w:t>Алтын мұра қалдырған даналығы</w:t>
        <w:br/>
        <w:t>Күн шуағын сіңірген нұрлы жыры</w:t>
        <w:br/>
        <w:t>Бойға қуат ойға шабыт сыйлаған</w:t>
        <w:br/>
        <w:t>Ойыңыздың жоқ екен алалығы.</w:t>
        <w:br/>
        <w:t>Абай атам алтын өлең шығарған |04</w:t>
        <w:br/>
        <w:t>Құштарлығын көңілінен ұға алған</w:t>
        <w:br/>
        <w:t>Тебірентіп толқытып жан сезімін</w:t>
      </w:r>
    </w:p>
    <w:p>
      <w:r>
        <w:t>Күн нұрындай шуақ төгіп тұр алдан</w:t>
        <w:br/>
        <w:t>Елің үшін әксуменен көп күнің</w:t>
        <w:br/>
        <w:t>Абай ата өлеңменен жетті үнің</w:t>
        <w:br/>
        <w:t>Арманыңа жеттің ата ойлаған</w:t>
        <w:br/>
        <w:t>Беріп кеттің ұрпағыңа көл білім.</w:t>
        <w:br/>
        <w:t>АРМАН</w:t>
        <w:br/>
        <w:t>Бала емеспін бал сұрап күлше жегей .</w:t>
        <w:br/>
        <w:t>Болайын деп өнерлі өскен өрен</w:t>
        <w:br/>
        <w:t>Көкжиекке көп қарат көз тігемін ”</w:t>
        <w:br/>
        <w:t>Арманым бар, оқысам білсем деген</w:t>
        <w:br/>
        <w:t>ізденумен өткізем бұла күнді</w:t>
        <w:br/>
        <w:t>Біле алмаймын қай жерде тынарымдыь.</w:t>
        <w:br/>
        <w:t>Көбелектей гүл іздеп шарқ ұрамын .</w:t>
        <w:br/>
        <w:t>Өлең бе екен деп қалам быңарымды</w:t>
        <w:br/>
        <w:t>Көргенім жоқ әлі бір күдер үзіп</w:t>
        <w:br/>
        <w:t>Көргендерім үйімде бәрі қызық</w:t>
        <w:br/>
        <w:t>Аққу ана қ үлпе қанатында</w:t>
        <w:br/>
        <w:t>Балапаның Жағада жүрген жүзіп</w:t>
        <w:br/>
        <w:t>Білгім келед тылысымның сыры төтен</w:t>
        <w:br/>
        <w:t>Көргенімді кей-кейде кеңес етем</w:t>
        <w:br/>
        <w:t>Аппақ шың, биік таулар, жота-жондар</w:t>
        <w:br/>
        <w:t>Неге, неге бәрі бір емес екен?!</w:t>
        <w:br/>
        <w:t>Болсам да бір: еркесі кекілдінің</w:t>
        <w:br/>
        <w:t>Күтусіз, құнар таппай жетілді кім.</w:t>
        <w:br/>
        <w:t>Аялы алақанда тұрған өсіп</w:t>
        <w:br/>
        <w:t>Мен өзімді, қызғалдақ секілдімін. -</w:t>
        <w:br/>
        <w:t>а етндееде бәріне ойым анық</w:t>
        <w:br/>
        <w:t>Өсіп келем мектөпте білім алып</w:t>
        <w:br/>
        <w:t>Арман сені аңсаймын қиялым да</w:t>
        <w:br/>
        <w:t>Көктейін деп кеңіндің гүлін жарып.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